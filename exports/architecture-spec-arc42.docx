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b/>
          <w:i w:val="0"/>
          <w:color w:val="0FB5A9"/>
          <w:sz w:val="44"/>
        </w:rPr>
        <w:t>Bomberman Online — Software Architecture Specification (arc42)</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Item</w:t>
            </w:r>
          </w:p>
        </w:tc>
        <w:tc>
          <w:tcPr>
            <w:tcW w:type="dxa" w:w="4320"/>
          </w:tcPr>
          <w:p>
            <w:r/>
            <w:r>
              <w:rPr>
                <w:b/>
                <w:i w:val="0"/>
                <w:sz w:val="22"/>
              </w:rPr>
              <w:t>Details</w:t>
            </w:r>
          </w:p>
        </w:tc>
      </w:tr>
      <w:tr>
        <w:tc>
          <w:tcPr>
            <w:tcW w:type="dxa" w:w="4320"/>
          </w:tcPr>
          <w:p>
            <w:r/>
            <w:r>
              <w:rPr>
                <w:b w:val="0"/>
                <w:i w:val="0"/>
                <w:sz w:val="22"/>
              </w:rPr>
              <w:t>Course</w:t>
            </w:r>
          </w:p>
        </w:tc>
        <w:tc>
          <w:tcPr>
            <w:tcW w:type="dxa" w:w="4320"/>
          </w:tcPr>
          <w:p>
            <w:r/>
            <w:r>
              <w:rPr>
                <w:b w:val="0"/>
                <w:i w:val="0"/>
                <w:sz w:val="22"/>
              </w:rPr>
              <w:t>Software Architecture and Development (SAD)</w:t>
            </w:r>
          </w:p>
        </w:tc>
      </w:tr>
      <w:tr>
        <w:tc>
          <w:tcPr>
            <w:tcW w:type="dxa" w:w="4320"/>
          </w:tcPr>
          <w:p>
            <w:r/>
            <w:r>
              <w:rPr>
                <w:b w:val="0"/>
                <w:i w:val="0"/>
                <w:sz w:val="22"/>
              </w:rPr>
              <w:t>Programme</w:t>
            </w:r>
          </w:p>
        </w:tc>
        <w:tc>
          <w:tcPr>
            <w:tcW w:type="dxa" w:w="4320"/>
          </w:tcPr>
          <w:p>
            <w:r/>
            <w:r>
              <w:rPr>
                <w:b w:val="0"/>
                <w:i w:val="0"/>
                <w:sz w:val="22"/>
              </w:rPr>
              <w:t>M.Sc. Applied Computer Science</w:t>
            </w:r>
          </w:p>
        </w:tc>
      </w:tr>
      <w:tr>
        <w:tc>
          <w:tcPr>
            <w:tcW w:type="dxa" w:w="4320"/>
          </w:tcPr>
          <w:p>
            <w:r/>
            <w:r>
              <w:rPr>
                <w:b w:val="0"/>
                <w:i w:val="0"/>
                <w:sz w:val="22"/>
              </w:rPr>
              <w:t>University</w:t>
            </w:r>
          </w:p>
        </w:tc>
        <w:tc>
          <w:tcPr>
            <w:tcW w:type="dxa" w:w="4320"/>
          </w:tcPr>
          <w:p>
            <w:r/>
            <w:r>
              <w:rPr>
                <w:b w:val="0"/>
                <w:i w:val="0"/>
                <w:sz w:val="22"/>
              </w:rPr>
              <w:t>SRH University of Applied Sciences — Campus Stuttgart</w:t>
            </w:r>
          </w:p>
        </w:tc>
      </w:tr>
      <w:tr>
        <w:tc>
          <w:tcPr>
            <w:tcW w:type="dxa" w:w="4320"/>
          </w:tcPr>
          <w:p>
            <w:r/>
            <w:r>
              <w:rPr>
                <w:b w:val="0"/>
                <w:i w:val="0"/>
                <w:sz w:val="22"/>
              </w:rPr>
              <w:t>Professor</w:t>
            </w:r>
          </w:p>
        </w:tc>
        <w:tc>
          <w:tcPr>
            <w:tcW w:type="dxa" w:w="4320"/>
          </w:tcPr>
          <w:p>
            <w:r/>
            <w:r>
              <w:rPr>
                <w:b w:val="0"/>
                <w:i w:val="0"/>
                <w:sz w:val="22"/>
              </w:rPr>
              <w:t>Dr. Floriment Klinaku</w:t>
            </w:r>
          </w:p>
        </w:tc>
      </w:tr>
      <w:tr>
        <w:tc>
          <w:tcPr>
            <w:tcW w:type="dxa" w:w="4320"/>
          </w:tcPr>
          <w:p>
            <w:r/>
            <w:r>
              <w:rPr>
                <w:b w:val="0"/>
                <w:i w:val="0"/>
                <w:sz w:val="22"/>
              </w:rPr>
              <w:t>Architecture template</w:t>
            </w:r>
          </w:p>
        </w:tc>
        <w:tc>
          <w:tcPr>
            <w:tcW w:type="dxa" w:w="4320"/>
          </w:tcPr>
          <w:p>
            <w:r/>
            <w:r>
              <w:rPr>
                <w:b w:val="0"/>
                <w:i w:val="0"/>
                <w:sz w:val="22"/>
              </w:rPr>
              <w:t>arc42</w:t>
            </w:r>
          </w:p>
        </w:tc>
      </w:tr>
      <w:tr>
        <w:tc>
          <w:tcPr>
            <w:tcW w:type="dxa" w:w="4320"/>
          </w:tcPr>
          <w:p>
            <w:r/>
            <w:r>
              <w:rPr>
                <w:b w:val="0"/>
                <w:i w:val="0"/>
                <w:sz w:val="22"/>
              </w:rPr>
              <w:t>Main viewtype</w:t>
            </w:r>
          </w:p>
        </w:tc>
        <w:tc>
          <w:tcPr>
            <w:tcW w:type="dxa" w:w="4320"/>
          </w:tcPr>
          <w:p>
            <w:r/>
            <w:r>
              <w:rPr>
                <w:b w:val="0"/>
                <w:i w:val="0"/>
                <w:sz w:val="22"/>
              </w:rPr>
              <w:t>Component-and-Connector (C&amp;C)</w:t>
            </w:r>
          </w:p>
        </w:tc>
      </w:tr>
      <w:tr>
        <w:tc>
          <w:tcPr>
            <w:tcW w:type="dxa" w:w="4320"/>
          </w:tcPr>
          <w:p>
            <w:r/>
            <w:r>
              <w:rPr>
                <w:b w:val="0"/>
                <w:i w:val="0"/>
                <w:sz w:val="22"/>
              </w:rPr>
              <w:t>Architecture style</w:t>
            </w:r>
          </w:p>
        </w:tc>
        <w:tc>
          <w:tcPr>
            <w:tcW w:type="dxa" w:w="4320"/>
          </w:tcPr>
          <w:p>
            <w:r/>
            <w:r>
              <w:rPr>
                <w:b w:val="0"/>
                <w:i w:val="0"/>
                <w:sz w:val="22"/>
              </w:rPr>
              <w:t>Client-Server</w:t>
            </w:r>
          </w:p>
        </w:tc>
      </w:tr>
      <w:tr>
        <w:tc>
          <w:tcPr>
            <w:tcW w:type="dxa" w:w="4320"/>
          </w:tcPr>
          <w:p>
            <w:r/>
            <w:r>
              <w:rPr>
                <w:b w:val="0"/>
                <w:i w:val="0"/>
                <w:sz w:val="22"/>
              </w:rPr>
              <w:t>Project type</w:t>
            </w:r>
          </w:p>
        </w:tc>
        <w:tc>
          <w:tcPr>
            <w:tcW w:type="dxa" w:w="4320"/>
          </w:tcPr>
          <w:p>
            <w:r/>
            <w:r>
              <w:rPr>
                <w:b w:val="0"/>
                <w:i w:val="0"/>
                <w:sz w:val="22"/>
              </w:rPr>
              <w:t>Distributed multiplayer Bomberman game</w:t>
            </w:r>
          </w:p>
        </w:tc>
      </w:tr>
      <w:tr>
        <w:tc>
          <w:tcPr>
            <w:tcW w:type="dxa" w:w="4320"/>
          </w:tcPr>
          <w:p>
            <w:r/>
            <w:r>
              <w:rPr>
                <w:b w:val="0"/>
                <w:i w:val="0"/>
                <w:sz w:val="22"/>
              </w:rPr>
              <w:t>Prepared by</w:t>
            </w:r>
          </w:p>
        </w:tc>
        <w:tc>
          <w:tcPr>
            <w:tcW w:type="dxa" w:w="4320"/>
          </w:tcPr>
          <w:p>
            <w:r/>
            <w:r>
              <w:rPr>
                <w:b w:val="0"/>
                <w:i w:val="0"/>
                <w:sz w:val="22"/>
              </w:rPr>
              <w:t>Abhilash Anuku (AA), Simranjot Kaur (SK), Jithendra Chittomothu (JC)</w:t>
            </w:r>
          </w:p>
        </w:tc>
      </w:tr>
    </w:tbl>
    <w:p/>
    <w:p>
      <w:pPr>
        <w:spacing w:after="120"/>
      </w:pPr>
      <w:r>
        <w:rPr>
          <w:b w:val="0"/>
          <w:i w:val="0"/>
          <w:sz w:val="22"/>
        </w:rPr>
        <w:t>Final submission. Aligned with the project domain model, the requirements specification, the Lastenheft, and the Week 3 / Week 4 lecture material.</w:t>
      </w:r>
    </w:p>
    <w:p>
      <w:pPr>
        <w:spacing w:before="240" w:after="80"/>
      </w:pPr>
      <w:r>
        <w:rPr>
          <w:b/>
          <w:i w:val="0"/>
          <w:color w:val="0FB5A9"/>
          <w:sz w:val="32"/>
        </w:rPr>
        <w:t>Architecture Documentation Approach</w:t>
      </w:r>
    </w:p>
    <w:p>
      <w:pPr>
        <w:spacing w:after="120"/>
      </w:pPr>
      <w:r>
        <w:rPr>
          <w:b w:val="0"/>
          <w:i w:val="0"/>
          <w:sz w:val="22"/>
        </w:rPr>
        <w:t>We use the arc42 template because it gives a known order: goals, constraints, scope, viewpoint, strategy, building blocks, runtime, deployment, cross-cutting, decisions, quality, risks, traceability, glossary. The professor's spec asks for the same shape.</w:t>
      </w:r>
    </w:p>
    <w:p>
      <w:pPr>
        <w:spacing w:after="120"/>
      </w:pPr>
      <w:r>
        <w:rPr>
          <w:b w:val="0"/>
          <w:i w:val="0"/>
          <w:sz w:val="22"/>
        </w:rPr>
        <w:t xml:space="preserve">The main viewtype is </w:t>
      </w:r>
      <w:r>
        <w:rPr>
          <w:b/>
          <w:i w:val="0"/>
          <w:sz w:val="22"/>
        </w:rPr>
        <w:t>Component-and-Connector (C&amp;C)</w:t>
      </w:r>
      <w:r>
        <w:rPr>
          <w:b w:val="0"/>
          <w:i w:val="0"/>
          <w:sz w:val="22"/>
        </w:rPr>
        <w:t>. Our system is a distributed game with a runtime that matters more than the static package layout — what tells the story is which process holds which component and how messages travel between them. C&amp;C is the viewtype that captures that.</w:t>
      </w:r>
    </w:p>
    <w:p>
      <w:pPr>
        <w:spacing w:after="120"/>
      </w:pPr>
      <w:r>
        <w:rPr>
          <w:b w:val="0"/>
          <w:i w:val="0"/>
          <w:sz w:val="22"/>
        </w:rPr>
        <w:t xml:space="preserve">The selected style is </w:t>
      </w:r>
      <w:r>
        <w:rPr>
          <w:b/>
          <w:i w:val="0"/>
          <w:sz w:val="22"/>
        </w:rPr>
        <w:t>Client-Server</w:t>
      </w:r>
      <w:r>
        <w:rPr>
          <w:b w:val="0"/>
          <w:i w:val="0"/>
          <w:sz w:val="22"/>
        </w:rPr>
        <w:t>. Multiple clients connect to one game server. The server owns the official state; clients send intents and render snapshots. Event broadcasting (server → all clients) is a supporting mechanism within that style.</w:t>
      </w:r>
    </w:p>
    <w:p>
      <w:pPr>
        <w:spacing w:before="240" w:after="80"/>
      </w:pPr>
      <w:r>
        <w:rPr>
          <w:b/>
          <w:i w:val="0"/>
          <w:color w:val="0FB5A9"/>
          <w:sz w:val="32"/>
        </w:rPr>
        <w:t>1. Introduction and Goals</w:t>
      </w:r>
    </w:p>
    <w:p>
      <w:pPr>
        <w:spacing w:before="240" w:after="80"/>
      </w:pPr>
      <w:r>
        <w:rPr>
          <w:b/>
          <w:i w:val="0"/>
          <w:color w:val="101010"/>
          <w:sz w:val="26"/>
        </w:rPr>
        <w:t>1.1 Project overview</w:t>
      </w:r>
    </w:p>
    <w:p>
      <w:pPr>
        <w:spacing w:after="120"/>
      </w:pPr>
      <w:r>
        <w:rPr>
          <w:b w:val="0"/>
          <w:i w:val="0"/>
          <w:sz w:val="22"/>
        </w:rPr>
        <w:t>Bomberman Online is a real-time multiplayer game. Each player controls one Bomberman in a shared grid arena. Players move, place bombs, destroy walls, collect bonuses, and try to eliminate each other. A match ends when one Bomberman remains alive or the configured match time expires.</w:t>
      </w:r>
    </w:p>
    <w:p>
      <w:pPr>
        <w:spacing w:after="120"/>
      </w:pPr>
      <w:r>
        <w:rPr>
          <w:b w:val="0"/>
          <w:i w:val="0"/>
          <w:sz w:val="22"/>
        </w:rPr>
        <w:t>Client and server are separate processes. The client handles input and display. The server runs the official simulation and the rules.</w:t>
      </w:r>
    </w:p>
    <w:p>
      <w:pPr>
        <w:spacing w:before="240" w:after="80"/>
      </w:pPr>
      <w:r>
        <w:rPr>
          <w:b/>
          <w:i w:val="0"/>
          <w:color w:val="101010"/>
          <w:sz w:val="26"/>
        </w:rPr>
        <w:t>1.2 Main architecture goals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Goal</w:t>
            </w:r>
          </w:p>
        </w:tc>
        <w:tc>
          <w:tcPr>
            <w:tcW w:type="dxa" w:w="4320"/>
          </w:tcPr>
          <w:p>
            <w:r/>
            <w:r>
              <w:rPr>
                <w:b/>
                <w:i w:val="0"/>
                <w:sz w:val="22"/>
              </w:rPr>
              <w:t>What it means in our code</w:t>
            </w:r>
          </w:p>
        </w:tc>
      </w:tr>
      <w:tr>
        <w:tc>
          <w:tcPr>
            <w:tcW w:type="dxa" w:w="4320"/>
          </w:tcPr>
          <w:p>
            <w:r/>
            <w:r>
              <w:rPr>
                <w:b w:val="0"/>
                <w:i w:val="0"/>
                <w:sz w:val="22"/>
              </w:rPr>
              <w:t>Real-time multiplayer</w:t>
            </w:r>
          </w:p>
        </w:tc>
        <w:tc>
          <w:tcPr>
            <w:tcW w:type="dxa" w:w="4320"/>
          </w:tcPr>
          <w:p>
            <w:r/>
            <w:r>
              <w:rPr>
                <w:b w:val="0"/>
                <w:i w:val="0"/>
                <w:sz w:val="22"/>
              </w:rPr>
              <w:t>60 Hz authoritative tick (</w:t>
            </w:r>
            <w:r>
              <w:rPr>
                <w:rFonts w:ascii="Consolas" w:hAnsi="Consolas"/>
                <w:b w:val="0"/>
                <w:i w:val="0"/>
                <w:sz w:val="20"/>
              </w:rPr>
              <w:t>GameWorld.tick</w:t>
            </w:r>
            <w:r>
              <w:rPr>
                <w:b w:val="0"/>
                <w:i w:val="0"/>
                <w:sz w:val="22"/>
              </w:rPr>
              <w:t>), snapshot broadcast every tick</w:t>
            </w:r>
          </w:p>
        </w:tc>
      </w:tr>
      <w:tr>
        <w:tc>
          <w:tcPr>
            <w:tcW w:type="dxa" w:w="4320"/>
          </w:tcPr>
          <w:p>
            <w:r/>
            <w:r>
              <w:rPr>
                <w:b w:val="0"/>
                <w:i w:val="0"/>
                <w:sz w:val="22"/>
              </w:rPr>
              <w:t>Fair gameplay</w:t>
            </w:r>
          </w:p>
        </w:tc>
        <w:tc>
          <w:tcPr>
            <w:tcW w:type="dxa" w:w="4320"/>
          </w:tcPr>
          <w:p>
            <w:r/>
            <w:r>
              <w:rPr>
                <w:b w:val="0"/>
                <w:i w:val="0"/>
                <w:sz w:val="22"/>
              </w:rPr>
              <w:t>Server rejects invalid intents; clients cannot mutate state directly</w:t>
            </w:r>
          </w:p>
        </w:tc>
      </w:tr>
      <w:tr>
        <w:tc>
          <w:tcPr>
            <w:tcW w:type="dxa" w:w="4320"/>
          </w:tcPr>
          <w:p>
            <w:r/>
            <w:r>
              <w:rPr>
                <w:b w:val="0"/>
                <w:i w:val="0"/>
                <w:sz w:val="22"/>
              </w:rPr>
              <w:t>Consistent game state</w:t>
            </w:r>
          </w:p>
        </w:tc>
        <w:tc>
          <w:tcPr>
            <w:tcW w:type="dxa" w:w="4320"/>
          </w:tcPr>
          <w:p>
            <w:r/>
            <w:r>
              <w:rPr>
                <w:b w:val="0"/>
                <w:i w:val="0"/>
                <w:sz w:val="22"/>
              </w:rPr>
              <w:t xml:space="preserve">All clients render the same </w:t>
            </w:r>
            <w:r>
              <w:rPr>
                <w:rFonts w:ascii="Consolas" w:hAnsi="Consolas"/>
                <w:b w:val="0"/>
                <w:i w:val="0"/>
                <w:sz w:val="20"/>
              </w:rPr>
              <w:t>WorldSnapshot</w:t>
            </w:r>
          </w:p>
        </w:tc>
      </w:tr>
      <w:tr>
        <w:tc>
          <w:tcPr>
            <w:tcW w:type="dxa" w:w="4320"/>
          </w:tcPr>
          <w:p>
            <w:r/>
            <w:r>
              <w:rPr>
                <w:b w:val="0"/>
                <w:i w:val="0"/>
                <w:sz w:val="22"/>
              </w:rPr>
              <w:t>Maintainability</w:t>
            </w:r>
          </w:p>
        </w:tc>
        <w:tc>
          <w:tcPr>
            <w:tcW w:type="dxa" w:w="4320"/>
          </w:tcPr>
          <w:p>
            <w:r/>
            <w:r>
              <w:rPr>
                <w:b w:val="0"/>
                <w:i w:val="0"/>
                <w:sz w:val="22"/>
              </w:rPr>
              <w:t>Twelve named systems, no god-class, each system has a primary owner</w:t>
            </w:r>
          </w:p>
        </w:tc>
      </w:tr>
      <w:tr>
        <w:tc>
          <w:tcPr>
            <w:tcW w:type="dxa" w:w="4320"/>
          </w:tcPr>
          <w:p>
            <w:r/>
            <w:r>
              <w:rPr>
                <w:b w:val="0"/>
                <w:i w:val="0"/>
                <w:sz w:val="22"/>
              </w:rPr>
              <w:t>Extensibility</w:t>
            </w:r>
          </w:p>
        </w:tc>
        <w:tc>
          <w:tcPr>
            <w:tcW w:type="dxa" w:w="4320"/>
          </w:tcPr>
          <w:p>
            <w:r/>
            <w:r>
              <w:rPr>
                <w:b w:val="0"/>
                <w:i w:val="0"/>
                <w:sz w:val="22"/>
              </w:rPr>
              <w:t xml:space="preserve">New </w:t>
            </w:r>
            <w:r>
              <w:rPr>
                <w:rFonts w:ascii="Consolas" w:hAnsi="Consolas"/>
                <w:b w:val="0"/>
                <w:i w:val="0"/>
                <w:sz w:val="20"/>
              </w:rPr>
              <w:t>Bonus</w:t>
            </w:r>
            <w:r>
              <w:rPr>
                <w:b w:val="0"/>
                <w:i w:val="0"/>
                <w:sz w:val="22"/>
              </w:rPr>
              <w:t xml:space="preserve"> subclass = one file under </w:t>
            </w:r>
            <w:r>
              <w:rPr>
                <w:rFonts w:ascii="Consolas" w:hAnsi="Consolas"/>
                <w:b w:val="0"/>
                <w:i w:val="0"/>
                <w:sz w:val="20"/>
              </w:rPr>
              <w:t>src/bomberman-core/.../world/</w:t>
            </w:r>
          </w:p>
        </w:tc>
      </w:tr>
      <w:tr>
        <w:tc>
          <w:tcPr>
            <w:tcW w:type="dxa" w:w="4320"/>
          </w:tcPr>
          <w:p>
            <w:r/>
            <w:r>
              <w:rPr>
                <w:b w:val="0"/>
                <w:i w:val="0"/>
                <w:sz w:val="22"/>
              </w:rPr>
              <w:t>Testability</w:t>
            </w:r>
          </w:p>
        </w:tc>
        <w:tc>
          <w:tcPr>
            <w:tcW w:type="dxa" w:w="4320"/>
          </w:tcPr>
          <w:p>
            <w:r/>
            <w:r>
              <w:rPr>
                <w:b w:val="0"/>
                <w:i w:val="0"/>
                <w:sz w:val="22"/>
              </w:rPr>
              <w:t>Movement, bomb fuse, explosion, bonus, score covered by unit tests</w:t>
            </w:r>
          </w:p>
        </w:tc>
      </w:tr>
      <w:tr>
        <w:tc>
          <w:tcPr>
            <w:tcW w:type="dxa" w:w="4320"/>
          </w:tcPr>
          <w:p>
            <w:r/>
            <w:r>
              <w:rPr>
                <w:b w:val="0"/>
                <w:i w:val="0"/>
                <w:sz w:val="22"/>
              </w:rPr>
              <w:t>Understandability</w:t>
            </w:r>
          </w:p>
        </w:tc>
        <w:tc>
          <w:tcPr>
            <w:tcW w:type="dxa" w:w="4320"/>
          </w:tcPr>
          <w:p>
            <w:r/>
            <w:r>
              <w:rPr>
                <w:b w:val="0"/>
                <w:i w:val="0"/>
                <w:sz w:val="22"/>
              </w:rPr>
              <w:t xml:space="preserve">Defensible in an exam by reading </w:t>
            </w:r>
            <w:r>
              <w:rPr>
                <w:rFonts w:ascii="Consolas" w:hAnsi="Consolas"/>
                <w:b w:val="0"/>
                <w:i w:val="0"/>
                <w:sz w:val="20"/>
              </w:rPr>
              <w:t>GameWorld.java</w:t>
            </w:r>
            <w:r>
              <w:rPr>
                <w:b w:val="0"/>
                <w:i w:val="0"/>
                <w:sz w:val="22"/>
              </w:rPr>
              <w:t xml:space="preserve"> and three poms</w:t>
            </w:r>
          </w:p>
        </w:tc>
      </w:tr>
    </w:tbl>
    <w:p/>
    <w:p>
      <w:pPr>
        <w:spacing w:before="240" w:after="80"/>
      </w:pPr>
      <w:r>
        <w:rPr>
          <w:b/>
          <w:i w:val="0"/>
          <w:color w:val="0FB5A9"/>
          <w:sz w:val="32"/>
        </w:rPr>
        <w:t>2. Architecture Constraints</w:t>
      </w:r>
    </w:p>
    <w:p>
      <w:pPr>
        <w:spacing w:before="240" w:after="80"/>
      </w:pPr>
      <w:r>
        <w:rPr>
          <w:b/>
          <w:i w:val="0"/>
          <w:color w:val="101010"/>
          <w:sz w:val="26"/>
        </w:rPr>
        <w:t>2.1 Technical constraints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Constraint</w:t>
            </w:r>
          </w:p>
        </w:tc>
        <w:tc>
          <w:tcPr>
            <w:tcW w:type="dxa" w:w="4320"/>
          </w:tcPr>
          <w:p>
            <w:r/>
            <w:r>
              <w:rPr>
                <w:b/>
                <w:i w:val="0"/>
                <w:sz w:val="22"/>
              </w:rPr>
              <w:t>Where it shows in our code</w:t>
            </w:r>
          </w:p>
        </w:tc>
      </w:tr>
      <w:tr>
        <w:tc>
          <w:tcPr>
            <w:tcW w:type="dxa" w:w="4320"/>
          </w:tcPr>
          <w:p>
            <w:r/>
            <w:r>
              <w:rPr>
                <w:b w:val="0"/>
                <w:i w:val="0"/>
                <w:sz w:val="22"/>
              </w:rPr>
              <w:t>Client–server only</w:t>
            </w:r>
          </w:p>
        </w:tc>
        <w:tc>
          <w:tcPr>
            <w:tcW w:type="dxa" w:w="4320"/>
          </w:tcPr>
          <w:p>
            <w:r/>
            <w:r>
              <w:rPr>
                <w:rFonts w:ascii="Consolas" w:hAnsi="Consolas"/>
                <w:b w:val="0"/>
                <w:i w:val="0"/>
                <w:sz w:val="20"/>
              </w:rPr>
              <w:t>bomberman-server</w:t>
            </w:r>
            <w:r>
              <w:rPr>
                <w:b w:val="0"/>
                <w:i w:val="0"/>
                <w:sz w:val="22"/>
              </w:rPr>
              <w:t xml:space="preserve"> and </w:t>
            </w:r>
            <w:r>
              <w:rPr>
                <w:rFonts w:ascii="Consolas" w:hAnsi="Consolas"/>
                <w:b w:val="0"/>
                <w:i w:val="0"/>
                <w:sz w:val="20"/>
              </w:rPr>
              <w:t>bomberman-client</w:t>
            </w:r>
            <w:r>
              <w:rPr>
                <w:b w:val="0"/>
                <w:i w:val="0"/>
                <w:sz w:val="22"/>
              </w:rPr>
              <w:t xml:space="preserve"> never depend on each other</w:t>
            </w:r>
          </w:p>
        </w:tc>
      </w:tr>
      <w:tr>
        <w:tc>
          <w:tcPr>
            <w:tcW w:type="dxa" w:w="4320"/>
          </w:tcPr>
          <w:p>
            <w:r/>
            <w:r>
              <w:rPr>
                <w:b w:val="0"/>
                <w:i w:val="0"/>
                <w:sz w:val="22"/>
              </w:rPr>
              <w:t>Server authority</w:t>
            </w:r>
          </w:p>
        </w:tc>
        <w:tc>
          <w:tcPr>
            <w:tcW w:type="dxa" w:w="4320"/>
          </w:tcPr>
          <w:p>
            <w:r/>
            <w:r>
              <w:rPr>
                <w:b w:val="0"/>
                <w:i w:val="0"/>
                <w:sz w:val="22"/>
              </w:rPr>
              <w:t xml:space="preserve">All mutations happen in </w:t>
            </w:r>
            <w:r>
              <w:rPr>
                <w:rFonts w:ascii="Consolas" w:hAnsi="Consolas"/>
                <w:b w:val="0"/>
                <w:i w:val="0"/>
                <w:sz w:val="20"/>
              </w:rPr>
              <w:t>GameWorld</w:t>
            </w:r>
            <w:r>
              <w:rPr>
                <w:b w:val="0"/>
                <w:i w:val="0"/>
                <w:sz w:val="22"/>
              </w:rPr>
              <w:t>; client never writes state</w:t>
            </w:r>
          </w:p>
        </w:tc>
      </w:tr>
      <w:tr>
        <w:tc>
          <w:tcPr>
            <w:tcW w:type="dxa" w:w="4320"/>
          </w:tcPr>
          <w:p>
            <w:r/>
            <w:r>
              <w:rPr>
                <w:b w:val="0"/>
                <w:i w:val="0"/>
                <w:sz w:val="22"/>
              </w:rPr>
              <w:t>Real-time</w:t>
            </w:r>
          </w:p>
        </w:tc>
        <w:tc>
          <w:tcPr>
            <w:tcW w:type="dxa" w:w="4320"/>
          </w:tcPr>
          <w:p>
            <w:r/>
            <w:r>
              <w:rPr>
                <w:b w:val="0"/>
                <w:i w:val="0"/>
                <w:sz w:val="22"/>
              </w:rPr>
              <w:t>60 Hz fixed tick, snapshot piggy-backs each tick</w:t>
            </w:r>
          </w:p>
        </w:tc>
      </w:tr>
      <w:tr>
        <w:tc>
          <w:tcPr>
            <w:tcW w:type="dxa" w:w="4320"/>
          </w:tcPr>
          <w:p>
            <w:r/>
            <w:r>
              <w:rPr>
                <w:b w:val="0"/>
                <w:i w:val="0"/>
                <w:sz w:val="22"/>
              </w:rPr>
              <w:t>Java-based desktop client</w:t>
            </w:r>
          </w:p>
        </w:tc>
        <w:tc>
          <w:tcPr>
            <w:tcW w:type="dxa" w:w="4320"/>
          </w:tcPr>
          <w:p>
            <w:r/>
            <w:r>
              <w:rPr>
                <w:rFonts w:ascii="Consolas" w:hAnsi="Consolas"/>
                <w:b w:val="0"/>
                <w:i w:val="0"/>
                <w:sz w:val="20"/>
              </w:rPr>
              <w:t>bomberman-client</w:t>
            </w:r>
            <w:r>
              <w:rPr>
                <w:b w:val="0"/>
                <w:i w:val="0"/>
                <w:sz w:val="22"/>
              </w:rPr>
              <w:t xml:space="preserve"> is Java 17 + JavaFX 21</w:t>
            </w:r>
          </w:p>
        </w:tc>
      </w:tr>
      <w:tr>
        <w:tc>
          <w:tcPr>
            <w:tcW w:type="dxa" w:w="4320"/>
          </w:tcPr>
          <w:p>
            <w:r/>
            <w:r>
              <w:rPr>
                <w:b w:val="0"/>
                <w:i w:val="0"/>
                <w:sz w:val="22"/>
              </w:rPr>
              <w:t>2 to 4 players per match</w:t>
            </w:r>
          </w:p>
        </w:tc>
        <w:tc>
          <w:tcPr>
            <w:tcW w:type="dxa" w:w="4320"/>
          </w:tcPr>
          <w:p>
            <w:r/>
            <w:r>
              <w:rPr>
                <w:rFonts w:ascii="Consolas" w:hAnsi="Consolas"/>
                <w:b w:val="0"/>
                <w:i w:val="0"/>
                <w:sz w:val="20"/>
              </w:rPr>
              <w:t>ServerConfig.maxPlayersPerMatch</w:t>
            </w:r>
            <w:r>
              <w:rPr>
                <w:b w:val="0"/>
                <w:i w:val="0"/>
                <w:sz w:val="22"/>
              </w:rPr>
              <w:t xml:space="preserve">, enforced in </w:t>
            </w:r>
            <w:r>
              <w:rPr>
                <w:rFonts w:ascii="Consolas" w:hAnsi="Consolas"/>
                <w:b w:val="0"/>
                <w:i w:val="0"/>
                <w:sz w:val="20"/>
              </w:rPr>
              <w:t>MatchManager</w:t>
            </w:r>
          </w:p>
        </w:tc>
      </w:tr>
      <w:tr>
        <w:tc>
          <w:tcPr>
            <w:tcW w:type="dxa" w:w="4320"/>
          </w:tcPr>
          <w:p>
            <w:r/>
            <w:r>
              <w:rPr>
                <w:b w:val="0"/>
                <w:i w:val="0"/>
                <w:sz w:val="22"/>
              </w:rPr>
              <w:t>Grid arena</w:t>
            </w:r>
          </w:p>
        </w:tc>
        <w:tc>
          <w:tcPr>
            <w:tcW w:type="dxa" w:w="4320"/>
          </w:tcPr>
          <w:p>
            <w:r/>
            <w:r>
              <w:rPr>
                <w:rFonts w:ascii="Consolas" w:hAnsi="Consolas"/>
                <w:b w:val="0"/>
                <w:i w:val="0"/>
                <w:sz w:val="20"/>
              </w:rPr>
              <w:t>Arena</w:t>
            </w:r>
            <w:r>
              <w:rPr>
                <w:b w:val="0"/>
                <w:i w:val="0"/>
                <w:sz w:val="22"/>
              </w:rPr>
              <w:t xml:space="preserve"> holds </w:t>
            </w:r>
            <w:r>
              <w:rPr>
                <w:rFonts w:ascii="Consolas" w:hAnsi="Consolas"/>
                <w:b w:val="0"/>
                <w:i w:val="0"/>
                <w:sz w:val="20"/>
              </w:rPr>
              <w:t>TileType[]</w:t>
            </w:r>
            <w:r>
              <w:rPr>
                <w:b w:val="0"/>
                <w:i w:val="0"/>
                <w:sz w:val="22"/>
              </w:rPr>
              <w:t xml:space="preserve">; </w:t>
            </w:r>
            <w:r>
              <w:rPr>
                <w:rFonts w:ascii="Consolas" w:hAnsi="Consolas"/>
                <w:b w:val="0"/>
                <w:i w:val="0"/>
                <w:sz w:val="20"/>
              </w:rPr>
              <w:t>Tile</w:t>
            </w:r>
            <w:r>
              <w:rPr>
                <w:b w:val="0"/>
                <w:i w:val="0"/>
                <w:sz w:val="22"/>
              </w:rPr>
              <w:t xml:space="preserve"> is the row/col object</w:t>
            </w:r>
          </w:p>
        </w:tc>
      </w:tr>
      <w:tr>
        <w:tc>
          <w:tcPr>
            <w:tcW w:type="dxa" w:w="4320"/>
          </w:tcPr>
          <w:p>
            <w:r/>
            <w:r>
              <w:rPr>
                <w:b w:val="0"/>
                <w:i w:val="0"/>
                <w:sz w:val="22"/>
              </w:rPr>
              <w:t>Configurable values</w:t>
            </w:r>
          </w:p>
        </w:tc>
        <w:tc>
          <w:tcPr>
            <w:tcW w:type="dxa" w:w="4320"/>
          </w:tcPr>
          <w:p>
            <w:r/>
            <w:r>
              <w:rPr>
                <w:rFonts w:ascii="Consolas" w:hAnsi="Consolas"/>
                <w:b w:val="0"/>
                <w:i w:val="0"/>
                <w:sz w:val="20"/>
              </w:rPr>
              <w:t>GameConfig.java</w:t>
            </w:r>
            <w:r>
              <w:rPr>
                <w:b w:val="0"/>
                <w:i w:val="0"/>
                <w:sz w:val="22"/>
              </w:rPr>
              <w:t xml:space="preserve"> is the single constants file</w:t>
            </w:r>
          </w:p>
        </w:tc>
      </w:tr>
    </w:tbl>
    <w:p/>
    <w:p>
      <w:pPr>
        <w:spacing w:before="240" w:after="80"/>
      </w:pPr>
      <w:r>
        <w:rPr>
          <w:b/>
          <w:i w:val="0"/>
          <w:color w:val="101010"/>
          <w:sz w:val="26"/>
        </w:rPr>
        <w:t>2.2 Project constraints</w:t>
      </w:r>
    </w:p>
    <w:p>
      <w:pPr>
        <w:pStyle w:val="ListBullet"/>
        <w:ind w:left="360"/>
      </w:pPr>
      <w:r>
        <w:rPr>
          <w:b w:val="0"/>
          <w:i w:val="0"/>
          <w:sz w:val="22"/>
        </w:rPr>
        <w:t>MVP first. Advanced AI, mobile clients, tournaments are out.</w:t>
      </w:r>
    </w:p>
    <w:p>
      <w:pPr>
        <w:pStyle w:val="ListBullet"/>
        <w:ind w:left="360"/>
      </w:pPr>
      <w:r>
        <w:rPr>
          <w:b w:val="0"/>
          <w:i w:val="0"/>
          <w:sz w:val="22"/>
        </w:rPr>
        <w:t>Academic submission. Architecture has to be defensible and</w:t>
      </w:r>
    </w:p>
    <w:p>
      <w:pPr>
        <w:spacing w:after="120"/>
      </w:pPr>
      <w:r>
        <w:rPr>
          <w:b w:val="0"/>
          <w:i w:val="0"/>
          <w:sz w:val="22"/>
        </w:rPr>
        <w:t xml:space="preserve">  traceable to the brief.</w:t>
      </w:r>
    </w:p>
    <w:p>
      <w:pPr>
        <w:pStyle w:val="ListBullet"/>
        <w:ind w:left="360"/>
      </w:pPr>
      <w:r>
        <w:rPr>
          <w:b w:val="0"/>
          <w:i w:val="0"/>
          <w:sz w:val="22"/>
        </w:rPr>
        <w:t>No microservices. The project is small; one server process per match.</w:t>
      </w:r>
    </w:p>
    <w:p>
      <w:pPr>
        <w:pStyle w:val="ListBullet"/>
        <w:ind w:left="360"/>
      </w:pPr>
      <w:r>
        <w:rPr>
          <w:b w:val="0"/>
          <w:i w:val="0"/>
          <w:sz w:val="22"/>
        </w:rPr>
        <w:t>No mandatory database for MVP. In-memory match state is enough.</w:t>
      </w:r>
    </w:p>
    <w:p>
      <w:pPr>
        <w:spacing w:after="120"/>
      </w:pPr>
      <w:r>
        <w:rPr>
          <w:b w:val="0"/>
          <w:i w:val="0"/>
          <w:sz w:val="22"/>
        </w:rPr>
        <w:t xml:space="preserve">  Persistence hooks (Postgres / Redis) exist but are disabled by   default (</w:t>
      </w:r>
      <w:r>
        <w:rPr>
          <w:rFonts w:ascii="Consolas" w:hAnsi="Consolas"/>
          <w:b w:val="0"/>
          <w:i w:val="0"/>
          <w:sz w:val="20"/>
        </w:rPr>
        <w:t>BX_PERSISTENCE=false</w:t>
      </w:r>
      <w:r>
        <w:rPr>
          <w:b w:val="0"/>
          <w:i w:val="0"/>
          <w:sz w:val="22"/>
        </w:rPr>
        <w:t>).</w:t>
      </w:r>
    </w:p>
    <w:p>
      <w:pPr>
        <w:spacing w:before="240" w:after="80"/>
      </w:pPr>
      <w:r>
        <w:rPr>
          <w:b/>
          <w:i w:val="0"/>
          <w:color w:val="0FB5A9"/>
          <w:sz w:val="32"/>
        </w:rPr>
        <w:t>3. System Scope and Context</w:t>
      </w:r>
    </w:p>
    <w:p>
      <w:pPr>
        <w:spacing w:before="240" w:after="80"/>
      </w:pPr>
      <w:r>
        <w:rPr>
          <w:b/>
          <w:i w:val="0"/>
          <w:color w:val="101010"/>
          <w:sz w:val="26"/>
        </w:rPr>
        <w:t>3.1 System boundary</w:t>
      </w:r>
    </w:p>
    <w:p>
      <w:pPr>
        <w:spacing w:after="120"/>
      </w:pPr>
      <w:r>
        <w:rPr>
          <w:b/>
          <w:i w:val="0"/>
          <w:sz w:val="22"/>
        </w:rPr>
        <w:t>Inside the system:</w:t>
      </w:r>
    </w:p>
    <w:p>
      <w:pPr>
        <w:pStyle w:val="ListBullet"/>
        <w:ind w:left="360"/>
      </w:pPr>
      <w:r>
        <w:rPr>
          <w:b w:val="0"/>
          <w:i w:val="0"/>
          <w:sz w:val="22"/>
        </w:rPr>
        <w:t>Client Application (one per player)</w:t>
      </w:r>
    </w:p>
    <w:p>
      <w:pPr>
        <w:pStyle w:val="ListBullet"/>
        <w:ind w:left="360"/>
      </w:pPr>
      <w:r>
        <w:rPr>
          <w:b w:val="0"/>
          <w:i w:val="0"/>
          <w:sz w:val="22"/>
        </w:rPr>
        <w:t>Game Server (one per host)</w:t>
      </w:r>
    </w:p>
    <w:p>
      <w:pPr>
        <w:pStyle w:val="ListBullet"/>
        <w:ind w:left="360"/>
      </w:pPr>
      <w:r>
        <w:rPr>
          <w:b w:val="0"/>
          <w:i w:val="0"/>
          <w:sz w:val="22"/>
        </w:rPr>
        <w:t>Match Management</w:t>
      </w:r>
    </w:p>
    <w:p>
      <w:pPr>
        <w:pStyle w:val="ListBullet"/>
        <w:ind w:left="360"/>
      </w:pPr>
      <w:r>
        <w:rPr>
          <w:b w:val="0"/>
          <w:i w:val="0"/>
          <w:sz w:val="22"/>
        </w:rPr>
        <w:t>Arena Management</w:t>
      </w:r>
    </w:p>
    <w:p>
      <w:pPr>
        <w:pStyle w:val="ListBullet"/>
        <w:ind w:left="360"/>
      </w:pPr>
      <w:r>
        <w:rPr>
          <w:b w:val="0"/>
          <w:i w:val="0"/>
          <w:sz w:val="22"/>
        </w:rPr>
        <w:t>Movement Validation</w:t>
      </w:r>
    </w:p>
    <w:p>
      <w:pPr>
        <w:pStyle w:val="ListBullet"/>
        <w:ind w:left="360"/>
      </w:pPr>
      <w:r>
        <w:rPr>
          <w:b w:val="0"/>
          <w:i w:val="0"/>
          <w:sz w:val="22"/>
        </w:rPr>
        <w:t>Bomb Management</w:t>
      </w:r>
    </w:p>
    <w:p>
      <w:pPr>
        <w:pStyle w:val="ListBullet"/>
        <w:ind w:left="360"/>
      </w:pPr>
      <w:r>
        <w:rPr>
          <w:b w:val="0"/>
          <w:i w:val="0"/>
          <w:sz w:val="22"/>
        </w:rPr>
        <w:t>Explosion Management</w:t>
      </w:r>
    </w:p>
    <w:p>
      <w:pPr>
        <w:pStyle w:val="ListBullet"/>
        <w:ind w:left="360"/>
      </w:pPr>
      <w:r>
        <w:rPr>
          <w:b w:val="0"/>
          <w:i w:val="0"/>
          <w:sz w:val="22"/>
        </w:rPr>
        <w:t>Bonus Management</w:t>
      </w:r>
    </w:p>
    <w:p>
      <w:pPr>
        <w:pStyle w:val="ListBullet"/>
        <w:ind w:left="360"/>
      </w:pPr>
      <w:r>
        <w:rPr>
          <w:b w:val="0"/>
          <w:i w:val="0"/>
          <w:sz w:val="22"/>
        </w:rPr>
        <w:t>Score Management</w:t>
      </w:r>
    </w:p>
    <w:p>
      <w:pPr>
        <w:pStyle w:val="ListBullet"/>
        <w:ind w:left="360"/>
      </w:pPr>
      <w:r>
        <w:rPr>
          <w:b w:val="0"/>
          <w:i w:val="0"/>
          <w:sz w:val="22"/>
        </w:rPr>
        <w:t>Network Communication</w:t>
      </w:r>
    </w:p>
    <w:p>
      <w:pPr>
        <w:spacing w:after="120"/>
      </w:pPr>
      <w:r>
        <w:rPr>
          <w:b/>
          <w:i w:val="0"/>
          <w:sz w:val="22"/>
        </w:rPr>
        <w:t>Outside the system:</w:t>
      </w:r>
    </w:p>
    <w:p>
      <w:pPr>
        <w:pStyle w:val="ListBullet"/>
        <w:ind w:left="360"/>
      </w:pPr>
      <w:r>
        <w:rPr>
          <w:b w:val="0"/>
          <w:i w:val="0"/>
          <w:sz w:val="22"/>
        </w:rPr>
        <w:t>Player (the human)</w:t>
      </w:r>
    </w:p>
    <w:p>
      <w:pPr>
        <w:pStyle w:val="ListBullet"/>
        <w:ind w:left="360"/>
      </w:pPr>
      <w:r>
        <w:rPr>
          <w:b w:val="0"/>
          <w:i w:val="0"/>
          <w:sz w:val="22"/>
        </w:rPr>
        <w:t>Host / Administrator (whoever starts the server)</w:t>
      </w:r>
    </w:p>
    <w:p>
      <w:pPr>
        <w:pStyle w:val="ListBullet"/>
        <w:ind w:left="360"/>
      </w:pPr>
      <w:r>
        <w:rPr>
          <w:b w:val="0"/>
          <w:i w:val="0"/>
          <w:sz w:val="22"/>
        </w:rPr>
        <w:t>Network environment</w:t>
      </w:r>
    </w:p>
    <w:p>
      <w:pPr>
        <w:spacing w:before="240" w:after="80"/>
      </w:pPr>
      <w:r>
        <w:rPr>
          <w:b/>
          <w:i w:val="0"/>
          <w:color w:val="101010"/>
          <w:sz w:val="26"/>
        </w:rPr>
        <w:t>3.2 Context diagram</w:t>
      </w:r>
    </w:p>
    <w:p>
      <w:pPr>
        <w:spacing w:before="80" w:after="160"/>
        <w:ind w:left="360"/>
      </w:pPr>
      <w:r>
        <w:rPr>
          <w:rFonts w:ascii="Consolas" w:hAnsi="Consolas"/>
          <w:sz w:val="18"/>
        </w:rPr>
        <w:t>+----------------+</w:t>
        <w:br/>
        <w:t>|     Player     |</w:t>
        <w:br/>
        <w:t>+----------------+</w:t>
        <w:br/>
        <w:t xml:space="preserve">        |</w:t>
        <w:br/>
        <w:t xml:space="preserve">        | keyboard / gamepad input</w:t>
        <w:br/>
        <w:t xml:space="preserve">        v</w:t>
        <w:br/>
        <w:t>+------------------------+</w:t>
        <w:br/>
        <w:t>|   Client Application   |</w:t>
        <w:br/>
        <w:t>| (bomberman-client)     |</w:t>
        <w:br/>
        <w:t>+------------------------+</w:t>
        <w:br/>
        <w:t xml:space="preserve">        |</w:t>
        <w:br/>
        <w:t xml:space="preserve">        | join, move, place-bomb commands</w:t>
        <w:br/>
        <w:t xml:space="preserve">        v</w:t>
        <w:br/>
        <w:t>+----------------------------+</w:t>
        <w:br/>
        <w:t>|     Bomberman Game Server  |</w:t>
        <w:br/>
        <w:t>| (bomberman-server)         |</w:t>
        <w:br/>
        <w:t>+----------------------------+</w:t>
        <w:br/>
        <w:t xml:space="preserve">        |</w:t>
        <w:br/>
        <w:t xml:space="preserve">        | snapshot, kill-feed, match-end</w:t>
        <w:br/>
        <w:t xml:space="preserve">        v</w:t>
        <w:br/>
        <w:t>+------------------------+</w:t>
        <w:br/>
        <w:t>|   Client Application   |</w:t>
        <w:br/>
        <w:t>| (other players)        |</w:t>
        <w:br/>
        <w:t>+------------------------+</w:t>
        <w:br/>
        <w:t xml:space="preserve">        |</w:t>
        <w:br/>
        <w:t xml:space="preserve">        v</w:t>
        <w:br/>
        <w:t>+----------------+</w:t>
        <w:br/>
        <w:t>|     Player     |</w:t>
        <w:br/>
        <w:t>+----------------+</w:t>
      </w:r>
    </w:p>
    <w:p>
      <w:pPr>
        <w:spacing w:after="120"/>
      </w:pPr>
      <w:r>
        <w:rPr>
          <w:b w:val="0"/>
          <w:i w:val="0"/>
          <w:sz w:val="22"/>
        </w:rPr>
        <w:t>The player talks only to the client. The client talks only to the server. The server is the only one that mutates state.</w:t>
      </w:r>
    </w:p>
    <w:p>
      <w:pPr>
        <w:spacing w:before="240" w:after="80"/>
      </w:pPr>
      <w:r>
        <w:rPr>
          <w:b/>
          <w:i w:val="0"/>
          <w:color w:val="0FB5A9"/>
          <w:sz w:val="32"/>
        </w:rPr>
        <w:t>4. Viewpoint Selection</w:t>
      </w:r>
    </w:p>
    <w:p>
      <w:pPr>
        <w:spacing w:before="240" w:after="80"/>
      </w:pPr>
      <w:r>
        <w:rPr>
          <w:b/>
          <w:i w:val="0"/>
          <w:color w:val="101010"/>
          <w:sz w:val="26"/>
        </w:rPr>
        <w:t>4.1 Selected viewpoint</w:t>
      </w:r>
    </w:p>
    <w:p>
      <w:pPr>
        <w:spacing w:after="120"/>
      </w:pPr>
      <w:r>
        <w:rPr>
          <w:b/>
          <w:i w:val="0"/>
          <w:sz w:val="22"/>
        </w:rPr>
        <w:t>Component-and-Connector (C&amp;C).</w:t>
      </w:r>
      <w:r>
        <w:rPr>
          <w:b w:val="0"/>
          <w:i w:val="0"/>
          <w:sz w:val="22"/>
        </w:rPr>
        <w:t xml:space="preserve"> Bomberman Online is a runtime system: clients and server are processes that exchange messages. The question "what runs where, and how do they talk?" matters more than "which package owns which class." C&amp;C answers that question directly.</w:t>
      </w:r>
    </w:p>
    <w:p>
      <w:pPr>
        <w:spacing w:before="240" w:after="80"/>
      </w:pPr>
      <w:r>
        <w:rPr>
          <w:b/>
          <w:i w:val="0"/>
          <w:color w:val="101010"/>
          <w:sz w:val="26"/>
        </w:rPr>
        <w:t>4.2 Why C&amp;C fits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C&amp;C concept</w:t>
            </w:r>
          </w:p>
        </w:tc>
        <w:tc>
          <w:tcPr>
            <w:tcW w:type="dxa" w:w="4320"/>
          </w:tcPr>
          <w:p>
            <w:r/>
            <w:r>
              <w:rPr>
                <w:b/>
                <w:i w:val="0"/>
                <w:sz w:val="22"/>
              </w:rPr>
              <w:t>Bomberman example</w:t>
            </w:r>
          </w:p>
        </w:tc>
      </w:tr>
      <w:tr>
        <w:tc>
          <w:tcPr>
            <w:tcW w:type="dxa" w:w="4320"/>
          </w:tcPr>
          <w:p>
            <w:r/>
            <w:r>
              <w:rPr>
                <w:b w:val="0"/>
                <w:i w:val="0"/>
                <w:sz w:val="22"/>
              </w:rPr>
              <w:t>Component</w:t>
            </w:r>
          </w:p>
        </w:tc>
        <w:tc>
          <w:tcPr>
            <w:tcW w:type="dxa" w:w="4320"/>
          </w:tcPr>
          <w:p>
            <w:r/>
            <w:r>
              <w:rPr>
                <w:b w:val="0"/>
                <w:i w:val="0"/>
                <w:sz w:val="22"/>
              </w:rPr>
              <w:t>Client Application, Game Server, Match Manager, Bomb Manager</w:t>
            </w:r>
          </w:p>
        </w:tc>
      </w:tr>
      <w:tr>
        <w:tc>
          <w:tcPr>
            <w:tcW w:type="dxa" w:w="4320"/>
          </w:tcPr>
          <w:p>
            <w:r/>
            <w:r>
              <w:rPr>
                <w:b w:val="0"/>
                <w:i w:val="0"/>
                <w:sz w:val="22"/>
              </w:rPr>
              <w:t>Connector</w:t>
            </w:r>
          </w:p>
        </w:tc>
        <w:tc>
          <w:tcPr>
            <w:tcW w:type="dxa" w:w="4320"/>
          </w:tcPr>
          <w:p>
            <w:r/>
            <w:r>
              <w:rPr>
                <w:b w:val="0"/>
                <w:i w:val="0"/>
                <w:sz w:val="22"/>
              </w:rPr>
              <w:t>WebSocket, command envelope, snapshot broadcast</w:t>
            </w:r>
          </w:p>
        </w:tc>
      </w:tr>
      <w:tr>
        <w:tc>
          <w:tcPr>
            <w:tcW w:type="dxa" w:w="4320"/>
          </w:tcPr>
          <w:p>
            <w:r/>
            <w:r>
              <w:rPr>
                <w:b w:val="0"/>
                <w:i w:val="0"/>
                <w:sz w:val="22"/>
              </w:rPr>
              <w:t>Port</w:t>
            </w:r>
          </w:p>
        </w:tc>
        <w:tc>
          <w:tcPr>
            <w:tcW w:type="dxa" w:w="4320"/>
          </w:tcPr>
          <w:p>
            <w:r/>
            <w:r>
              <w:rPr>
                <w:b w:val="0"/>
                <w:i w:val="0"/>
                <w:sz w:val="22"/>
              </w:rPr>
              <w:t>Client network port, server command port</w:t>
            </w:r>
          </w:p>
        </w:tc>
      </w:tr>
      <w:tr>
        <w:tc>
          <w:tcPr>
            <w:tcW w:type="dxa" w:w="4320"/>
          </w:tcPr>
          <w:p>
            <w:r/>
            <w:r>
              <w:rPr>
                <w:b w:val="0"/>
                <w:i w:val="0"/>
                <w:sz w:val="22"/>
              </w:rPr>
              <w:t>Role</w:t>
            </w:r>
          </w:p>
        </w:tc>
        <w:tc>
          <w:tcPr>
            <w:tcW w:type="dxa" w:w="4320"/>
          </w:tcPr>
          <w:p>
            <w:r/>
            <w:r>
              <w:rPr>
                <w:b w:val="0"/>
                <w:i w:val="0"/>
                <w:sz w:val="22"/>
              </w:rPr>
              <w:t>Sender, receiver, broadcaster</w:t>
            </w:r>
          </w:p>
        </w:tc>
      </w:tr>
      <w:tr>
        <w:tc>
          <w:tcPr>
            <w:tcW w:type="dxa" w:w="4320"/>
          </w:tcPr>
          <w:p>
            <w:r/>
            <w:r>
              <w:rPr>
                <w:b w:val="0"/>
                <w:i w:val="0"/>
                <w:sz w:val="22"/>
              </w:rPr>
              <w:t>Configuration</w:t>
            </w:r>
          </w:p>
        </w:tc>
        <w:tc>
          <w:tcPr>
            <w:tcW w:type="dxa" w:w="4320"/>
          </w:tcPr>
          <w:p>
            <w:r/>
            <w:r>
              <w:rPr>
                <w:b w:val="0"/>
                <w:i w:val="0"/>
                <w:sz w:val="22"/>
              </w:rPr>
              <w:t>2–4 clients connected to one server, one match per session</w:t>
            </w:r>
          </w:p>
        </w:tc>
      </w:tr>
    </w:tbl>
    <w:p/>
    <w:p>
      <w:pPr>
        <w:spacing w:before="240" w:after="80"/>
      </w:pPr>
      <w:r>
        <w:rPr>
          <w:b/>
          <w:i w:val="0"/>
          <w:color w:val="0FB5A9"/>
          <w:sz w:val="32"/>
        </w:rPr>
        <w:t>5. Solution Strategy</w:t>
      </w:r>
    </w:p>
    <w:p>
      <w:pPr>
        <w:spacing w:before="240" w:after="80"/>
      </w:pPr>
      <w:r>
        <w:rPr>
          <w:b/>
          <w:i w:val="0"/>
          <w:color w:val="101010"/>
          <w:sz w:val="26"/>
        </w:rPr>
        <w:t>5.1 Selected architecture style</w:t>
      </w:r>
    </w:p>
    <w:p>
      <w:pPr>
        <w:spacing w:after="120"/>
      </w:pPr>
      <w:r>
        <w:rPr>
          <w:b/>
          <w:i w:val="0"/>
          <w:sz w:val="22"/>
        </w:rPr>
        <w:t>Client-Server.</w:t>
      </w:r>
      <w:r>
        <w:rPr>
          <w:b w:val="0"/>
          <w:i w:val="0"/>
          <w:sz w:val="22"/>
        </w:rPr>
        <w:t xml:space="preserve"> The clients send </w:t>
      </w:r>
      <w:r>
        <w:rPr>
          <w:rFonts w:ascii="Consolas" w:hAnsi="Consolas"/>
          <w:b w:val="0"/>
          <w:i w:val="0"/>
          <w:sz w:val="20"/>
        </w:rPr>
        <w:t>MOVE</w:t>
      </w:r>
      <w:r>
        <w:rPr>
          <w:b w:val="0"/>
          <w:i w:val="0"/>
          <w:sz w:val="22"/>
        </w:rPr>
        <w:t xml:space="preserve">, </w:t>
      </w:r>
      <w:r>
        <w:rPr>
          <w:rFonts w:ascii="Consolas" w:hAnsi="Consolas"/>
          <w:b w:val="0"/>
          <w:i w:val="0"/>
          <w:sz w:val="20"/>
        </w:rPr>
        <w:t>BOMB_PLACE</w:t>
      </w:r>
      <w:r>
        <w:rPr>
          <w:b w:val="0"/>
          <w:i w:val="0"/>
          <w:sz w:val="22"/>
        </w:rPr>
        <w:t xml:space="preserve">, </w:t>
      </w:r>
      <w:r>
        <w:rPr>
          <w:rFonts w:ascii="Consolas" w:hAnsi="Consolas"/>
          <w:b w:val="0"/>
          <w:i w:val="0"/>
          <w:sz w:val="20"/>
        </w:rPr>
        <w:t>ABILITY</w:t>
      </w:r>
      <w:r>
        <w:rPr>
          <w:b w:val="0"/>
          <w:i w:val="0"/>
          <w:sz w:val="22"/>
        </w:rPr>
        <w:t xml:space="preserve">, </w:t>
      </w:r>
      <w:r>
        <w:rPr>
          <w:rFonts w:ascii="Consolas" w:hAnsi="Consolas"/>
          <w:b w:val="0"/>
          <w:i w:val="0"/>
          <w:sz w:val="20"/>
        </w:rPr>
        <w:t>JOIN</w:t>
      </w:r>
      <w:r>
        <w:rPr>
          <w:b w:val="0"/>
          <w:i w:val="0"/>
          <w:sz w:val="22"/>
        </w:rPr>
        <w:t>. The server validates and broadcasts. The server is the authority.</w:t>
      </w:r>
    </w:p>
    <w:p>
      <w:pPr>
        <w:spacing w:before="240" w:after="80"/>
      </w:pPr>
      <w:r>
        <w:rPr>
          <w:b/>
          <w:i w:val="0"/>
          <w:color w:val="101010"/>
          <w:sz w:val="26"/>
        </w:rPr>
        <w:t>5.2 Why Client-Server (not the alternatives)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Alternative considered</w:t>
            </w:r>
          </w:p>
        </w:tc>
        <w:tc>
          <w:tcPr>
            <w:tcW w:type="dxa" w:w="4320"/>
          </w:tcPr>
          <w:p>
            <w:r/>
            <w:r>
              <w:rPr>
                <w:b/>
                <w:i w:val="0"/>
                <w:sz w:val="22"/>
              </w:rPr>
              <w:t>Why rejected</w:t>
            </w:r>
          </w:p>
        </w:tc>
      </w:tr>
      <w:tr>
        <w:tc>
          <w:tcPr>
            <w:tcW w:type="dxa" w:w="4320"/>
          </w:tcPr>
          <w:p>
            <w:r/>
            <w:r>
              <w:rPr>
                <w:b w:val="0"/>
                <w:i w:val="0"/>
                <w:sz w:val="22"/>
              </w:rPr>
              <w:t>Peer-to-peer</w:t>
            </w:r>
          </w:p>
        </w:tc>
        <w:tc>
          <w:tcPr>
            <w:tcW w:type="dxa" w:w="4320"/>
          </w:tcPr>
          <w:p>
            <w:r/>
            <w:r>
              <w:rPr>
                <w:b w:val="0"/>
                <w:i w:val="0"/>
                <w:sz w:val="22"/>
              </w:rPr>
              <w:t>No single authority means no cheat resistance and very hard synchronisation</w:t>
            </w:r>
          </w:p>
        </w:tc>
      </w:tr>
      <w:tr>
        <w:tc>
          <w:tcPr>
            <w:tcW w:type="dxa" w:w="4320"/>
          </w:tcPr>
          <w:p>
            <w:r/>
            <w:r>
              <w:rPr>
                <w:b w:val="0"/>
                <w:i w:val="0"/>
                <w:sz w:val="22"/>
              </w:rPr>
              <w:t>Microservices</w:t>
            </w:r>
          </w:p>
        </w:tc>
        <w:tc>
          <w:tcPr>
            <w:tcW w:type="dxa" w:w="4320"/>
          </w:tcPr>
          <w:p>
            <w:r/>
            <w:r>
              <w:rPr>
                <w:b w:val="0"/>
                <w:i w:val="0"/>
                <w:sz w:val="22"/>
              </w:rPr>
              <w:t>Overkill for a two-week MVP; would add latency between match logic components</w:t>
            </w:r>
          </w:p>
        </w:tc>
      </w:tr>
      <w:tr>
        <w:tc>
          <w:tcPr>
            <w:tcW w:type="dxa" w:w="4320"/>
          </w:tcPr>
          <w:p>
            <w:r/>
            <w:r>
              <w:rPr>
                <w:b w:val="0"/>
                <w:i w:val="0"/>
                <w:sz w:val="22"/>
              </w:rPr>
              <w:t>Pure event-driven (no central server)</w:t>
            </w:r>
          </w:p>
        </w:tc>
        <w:tc>
          <w:tcPr>
            <w:tcW w:type="dxa" w:w="4320"/>
          </w:tcPr>
          <w:p>
            <w:r/>
            <w:r>
              <w:rPr>
                <w:b w:val="0"/>
                <w:i w:val="0"/>
                <w:sz w:val="22"/>
              </w:rPr>
              <w:t>Hard to enforce match rules; no obvious single source of truth</w:t>
            </w:r>
          </w:p>
        </w:tc>
      </w:tr>
    </w:tbl>
    <w:p/>
    <w:p>
      <w:pPr>
        <w:spacing w:after="120"/>
      </w:pPr>
      <w:r>
        <w:rPr>
          <w:b w:val="0"/>
          <w:i w:val="0"/>
          <w:sz w:val="22"/>
        </w:rPr>
        <w:t>Event broadcasting (snapshot every tick) is a supporting mechanism, not the primary style.</w:t>
      </w:r>
    </w:p>
    <w:p>
      <w:pPr>
        <w:spacing w:before="240" w:after="80"/>
      </w:pPr>
      <w:r>
        <w:rPr>
          <w:b/>
          <w:i w:val="0"/>
          <w:color w:val="0FB5A9"/>
          <w:sz w:val="32"/>
        </w:rPr>
        <w:t>6. Architecture Configuration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Configuration item</w:t>
            </w:r>
          </w:p>
        </w:tc>
        <w:tc>
          <w:tcPr>
            <w:tcW w:type="dxa" w:w="4320"/>
          </w:tcPr>
          <w:p>
            <w:r/>
            <w:r>
              <w:rPr>
                <w:b/>
                <w:i w:val="0"/>
                <w:sz w:val="22"/>
              </w:rPr>
              <w:t>Value</w:t>
            </w:r>
          </w:p>
        </w:tc>
      </w:tr>
      <w:tr>
        <w:tc>
          <w:tcPr>
            <w:tcW w:type="dxa" w:w="4320"/>
          </w:tcPr>
          <w:p>
            <w:r/>
            <w:r>
              <w:rPr>
                <w:b w:val="0"/>
                <w:i w:val="0"/>
                <w:sz w:val="22"/>
              </w:rPr>
              <w:t>Client applications</w:t>
            </w:r>
          </w:p>
        </w:tc>
        <w:tc>
          <w:tcPr>
            <w:tcW w:type="dxa" w:w="4320"/>
          </w:tcPr>
          <w:p>
            <w:r/>
            <w:r>
              <w:rPr>
                <w:b w:val="0"/>
                <w:i w:val="0"/>
                <w:sz w:val="22"/>
              </w:rPr>
              <w:t>2 to 4 (humans + bots filling empty seats)</w:t>
            </w:r>
          </w:p>
        </w:tc>
      </w:tr>
      <w:tr>
        <w:tc>
          <w:tcPr>
            <w:tcW w:type="dxa" w:w="4320"/>
          </w:tcPr>
          <w:p>
            <w:r/>
            <w:r>
              <w:rPr>
                <w:b w:val="0"/>
                <w:i w:val="0"/>
                <w:sz w:val="22"/>
              </w:rPr>
              <w:t>Game server processes</w:t>
            </w:r>
          </w:p>
        </w:tc>
        <w:tc>
          <w:tcPr>
            <w:tcW w:type="dxa" w:w="4320"/>
          </w:tcPr>
          <w:p>
            <w:r/>
            <w:r>
              <w:rPr>
                <w:b w:val="0"/>
                <w:i w:val="0"/>
                <w:sz w:val="22"/>
              </w:rPr>
              <w:t>1 per host machine</w:t>
            </w:r>
          </w:p>
        </w:tc>
      </w:tr>
      <w:tr>
        <w:tc>
          <w:tcPr>
            <w:tcW w:type="dxa" w:w="4320"/>
          </w:tcPr>
          <w:p>
            <w:r/>
            <w:r>
              <w:rPr>
                <w:b w:val="0"/>
                <w:i w:val="0"/>
                <w:sz w:val="22"/>
              </w:rPr>
              <w:t>Active matches per server</w:t>
            </w:r>
          </w:p>
        </w:tc>
        <w:tc>
          <w:tcPr>
            <w:tcW w:type="dxa" w:w="4320"/>
          </w:tcPr>
          <w:p>
            <w:r/>
            <w:r>
              <w:rPr>
                <w:b w:val="0"/>
                <w:i w:val="0"/>
                <w:sz w:val="22"/>
              </w:rPr>
              <w:t xml:space="preserve">1+ (each in its own </w:t>
            </w:r>
            <w:r>
              <w:rPr>
                <w:rFonts w:ascii="Consolas" w:hAnsi="Consolas"/>
                <w:b w:val="0"/>
                <w:i w:val="0"/>
                <w:sz w:val="20"/>
              </w:rPr>
              <w:t>MatchSession</w:t>
            </w:r>
            <w:r>
              <w:rPr>
                <w:b w:val="0"/>
                <w:i w:val="0"/>
                <w:sz w:val="22"/>
              </w:rPr>
              <w:t xml:space="preserve"> with its own tick thread)</w:t>
            </w:r>
          </w:p>
        </w:tc>
      </w:tr>
      <w:tr>
        <w:tc>
          <w:tcPr>
            <w:tcW w:type="dxa" w:w="4320"/>
          </w:tcPr>
          <w:p>
            <w:r/>
            <w:r>
              <w:rPr>
                <w:b w:val="0"/>
                <w:i w:val="0"/>
                <w:sz w:val="22"/>
              </w:rPr>
              <w:t>Arena per match</w:t>
            </w:r>
          </w:p>
        </w:tc>
        <w:tc>
          <w:tcPr>
            <w:tcW w:type="dxa" w:w="4320"/>
          </w:tcPr>
          <w:p>
            <w:r/>
            <w:r>
              <w:rPr>
                <w:b w:val="0"/>
                <w:i w:val="0"/>
                <w:sz w:val="22"/>
              </w:rPr>
              <w:t>1</w:t>
            </w:r>
          </w:p>
        </w:tc>
      </w:tr>
      <w:tr>
        <w:tc>
          <w:tcPr>
            <w:tcW w:type="dxa" w:w="4320"/>
          </w:tcPr>
          <w:p>
            <w:r/>
            <w:r>
              <w:rPr>
                <w:b w:val="0"/>
                <w:i w:val="0"/>
                <w:sz w:val="22"/>
              </w:rPr>
              <w:t>Inter-process communication</w:t>
            </w:r>
          </w:p>
        </w:tc>
        <w:tc>
          <w:tcPr>
            <w:tcW w:type="dxa" w:w="4320"/>
          </w:tcPr>
          <w:p>
            <w:r/>
            <w:r>
              <w:rPr>
                <w:b w:val="0"/>
                <w:i w:val="0"/>
                <w:sz w:val="22"/>
              </w:rPr>
              <w:t>WebSocket over TCP, JSON-encoded envelopes</w:t>
            </w:r>
          </w:p>
        </w:tc>
      </w:tr>
    </w:tbl>
    <w:p/>
    <w:p>
      <w:pPr>
        <w:spacing w:before="240" w:after="80"/>
      </w:pPr>
      <w:r>
        <w:rPr>
          <w:b/>
          <w:i w:val="0"/>
          <w:color w:val="101010"/>
          <w:sz w:val="26"/>
        </w:rPr>
        <w:t>6.1 Architecture configuration diagram</w:t>
      </w:r>
    </w:p>
    <w:p>
      <w:pPr>
        <w:spacing w:before="80" w:after="160"/>
        <w:ind w:left="360"/>
      </w:pPr>
      <w:r>
        <w:rPr>
          <w:rFonts w:ascii="Consolas" w:hAnsi="Consolas"/>
          <w:sz w:val="18"/>
        </w:rPr>
        <w:t>+----------------+   +----------------+   +----------------+   +----------------+</w:t>
        <w:br/>
        <w:t>| Client (P1)    |   | Client (P2)    |   | Client (P3)    |   | Client (P4)    |</w:t>
        <w:br/>
        <w:t>| bomberman-     |   | bomberman-     |   | bomberman-     |   | bomberman-     |</w:t>
        <w:br/>
        <w:t>| client         |   | client         |   | client         |   | client         |</w:t>
        <w:br/>
        <w:t>+--------+-------+   +--------+-------+   +--------+-------+   +--------+-------+</w:t>
        <w:br/>
        <w:t xml:space="preserve">         \                    |                    |                    /</w:t>
        <w:br/>
        <w:t xml:space="preserve">          \                   |                    |                   /</w:t>
        <w:br/>
        <w:t xml:space="preserve">           \                  v                    v                  /</w:t>
        <w:br/>
        <w:t xml:space="preserve">            \         +-----------------------------+                 /</w:t>
        <w:br/>
        <w:t xml:space="preserve">             \------&gt; |   Bomberman Game Server     | &lt;--------------/</w:t>
        <w:br/>
        <w:t xml:space="preserve">                      |   (bomberman-server)        |</w:t>
        <w:br/>
        <w:t xml:space="preserve">                      |   - Netty WebSocket gateway |</w:t>
        <w:br/>
        <w:t xml:space="preserve">                      |   - Match Manager           |</w:t>
        <w:br/>
        <w:t xml:space="preserve">                      |   - Per-match tick thread   |</w:t>
        <w:br/>
        <w:t xml:space="preserve">                      |   - Authoritative GameWorld |</w:t>
        <w:br/>
        <w:t xml:space="preserve">                      +-----------------------------+</w:t>
      </w:r>
    </w:p>
    <w:p>
      <w:pPr>
        <w:spacing w:before="240" w:after="80"/>
      </w:pPr>
      <w:r>
        <w:rPr>
          <w:b/>
          <w:i w:val="0"/>
          <w:color w:val="0FB5A9"/>
          <w:sz w:val="32"/>
        </w:rPr>
        <w:t>7. C&amp;C Building Block View</w:t>
      </w:r>
    </w:p>
    <w:p>
      <w:pPr>
        <w:spacing w:before="240" w:after="80"/>
      </w:pPr>
      <w:r>
        <w:rPr>
          <w:b/>
          <w:i w:val="0"/>
          <w:color w:val="101010"/>
          <w:sz w:val="26"/>
        </w:rPr>
        <w:t>7.1 Level 1 — main system components</w:t>
      </w:r>
    </w:p>
    <w:p>
      <w:pPr>
        <w:spacing w:before="80" w:after="160"/>
        <w:ind w:left="360"/>
      </w:pPr>
      <w:r>
        <w:rPr>
          <w:rFonts w:ascii="Consolas" w:hAnsi="Consolas"/>
          <w:sz w:val="18"/>
        </w:rPr>
        <w:t>Bomberman Online System</w:t>
        <w:br/>
        <w:t>├── Client Application       (bomberman-client process)</w:t>
        <w:br/>
        <w:t>├── Game Server              (bomberman-server process)</w:t>
        <w:br/>
        <w:t>└── Shared Domain Model      (bomberman-core library, linked into both)</w:t>
      </w:r>
    </w:p>
    <w:p>
      <w:pPr>
        <w:spacing w:before="240" w:after="80"/>
      </w:pPr>
      <w:r>
        <w:rPr>
          <w:b/>
          <w:i w:val="0"/>
          <w:color w:val="101010"/>
          <w:sz w:val="26"/>
        </w:rPr>
        <w:t>7.2 Level 2 — C&amp;C diagram</w:t>
      </w:r>
    </w:p>
    <w:p>
      <w:pPr>
        <w:spacing w:before="80" w:after="160"/>
        <w:ind w:left="360"/>
      </w:pPr>
      <w:r>
        <w:rPr>
          <w:rFonts w:ascii="Consolas" w:hAnsi="Consolas"/>
          <w:sz w:val="18"/>
        </w:rPr>
        <w:t>+-----------------------+     Network Connector      +------------------------+</w:t>
        <w:br/>
        <w:t>|   Client Application  | &lt;------------------------&gt; |      Game Server       |</w:t>
        <w:br/>
        <w:t>+-----------------------+                            +------------------------+</w:t>
        <w:br/>
        <w:t>| - User Interface      |                            | - Network Handler      |</w:t>
        <w:br/>
        <w:t>|   (MainMenuView,      |                            |   (WebSocketServer)    |</w:t>
        <w:br/>
        <w:t>|    LobbyView,         |                            | - Match Manager        |</w:t>
        <w:br/>
        <w:t>|    ArenaView)         |                            |   (MatchManager)       |</w:t>
        <w:br/>
        <w:t>| - Input Handler       |                            | - Game State Manager   |</w:t>
        <w:br/>
        <w:t>|   (GamepadPoller,     |                            |   (GameWorld)          |</w:t>
        <w:br/>
        <w:t>|    keyboard binding)  |                            | - Movement Validator   |</w:t>
        <w:br/>
        <w:t>| - Renderer            |                            |   (GameWorld.applyPlayerInputs) |</w:t>
        <w:br/>
        <w:t>|   (ArenaRenderer,     |                            | - Bomb Manager         |</w:t>
        <w:br/>
        <w:t>|    ParticleSystem,    |                            |   (GameWorld.placeBomb / tickBombs) |</w:t>
        <w:br/>
        <w:t>|    MandalaTheme)      |                            | - Explosion Manager    |</w:t>
        <w:br/>
        <w:t>| - Client State View   |                            |   (GameWorld.detonate) |</w:t>
        <w:br/>
        <w:t>|   (snapshot buffer)   |                            | - Bonus Manager        |</w:t>
        <w:br/>
        <w:t>| - Client Network Port |                            |   (GameWorld.collectPickups + Bonus*) |</w:t>
        <w:br/>
        <w:t>|   (GameClient)        |                            | - Score Manager        |</w:t>
        <w:br/>
        <w:t>+-----------------------+                            |   (Score.java)         |</w:t>
        <w:br/>
        <w:t xml:space="preserve">                                                     +------------------------+</w:t>
      </w:r>
    </w:p>
    <w:p>
      <w:pPr>
        <w:spacing w:before="240" w:after="80"/>
      </w:pPr>
      <w:r>
        <w:rPr>
          <w:b/>
          <w:i w:val="0"/>
          <w:color w:val="101010"/>
          <w:sz w:val="26"/>
        </w:rPr>
        <w:t>7.3 Note: architectural components vs domain classes</w:t>
      </w:r>
    </w:p>
    <w:p>
      <w:pPr>
        <w:spacing w:after="120"/>
      </w:pPr>
      <w:r>
        <w:rPr>
          <w:b w:val="0"/>
          <w:i w:val="0"/>
          <w:sz w:val="22"/>
        </w:rPr>
        <w:t xml:space="preserve">The architectural components on the right are </w:t>
      </w:r>
      <w:r>
        <w:rPr>
          <w:b/>
          <w:i w:val="0"/>
          <w:sz w:val="22"/>
        </w:rPr>
        <w:t>runtime responsibilities</w:t>
      </w:r>
      <w:r>
        <w:rPr>
          <w:b w:val="0"/>
          <w:i w:val="0"/>
          <w:sz w:val="22"/>
        </w:rPr>
        <w:t>, not domain classes. The domain classes (</w:t>
      </w:r>
      <w:r>
        <w:rPr>
          <w:rFonts w:ascii="Consolas" w:hAnsi="Consolas"/>
          <w:b w:val="0"/>
          <w:i w:val="0"/>
          <w:sz w:val="20"/>
        </w:rPr>
        <w:t>GameServer</w:t>
      </w:r>
      <w:r>
        <w:rPr>
          <w:b w:val="0"/>
          <w:i w:val="0"/>
          <w:sz w:val="22"/>
        </w:rPr>
        <w:t xml:space="preserve">, </w:t>
      </w:r>
      <w:r>
        <w:rPr>
          <w:rFonts w:ascii="Consolas" w:hAnsi="Consolas"/>
          <w:b w:val="0"/>
          <w:i w:val="0"/>
          <w:sz w:val="20"/>
        </w:rPr>
        <w:t>Client</w:t>
      </w:r>
      <w:r>
        <w:rPr>
          <w:b w:val="0"/>
          <w:i w:val="0"/>
          <w:sz w:val="22"/>
        </w:rPr>
        <w:t xml:space="preserve">, </w:t>
      </w:r>
      <w:r>
        <w:rPr>
          <w:rFonts w:ascii="Consolas" w:hAnsi="Consolas"/>
          <w:b w:val="0"/>
          <w:i w:val="0"/>
          <w:sz w:val="20"/>
        </w:rPr>
        <w:t>Match</w:t>
      </w:r>
      <w:r>
        <w:rPr>
          <w:b w:val="0"/>
          <w:i w:val="0"/>
          <w:sz w:val="22"/>
        </w:rPr>
        <w:t xml:space="preserve">, </w:t>
      </w:r>
      <w:r>
        <w:rPr>
          <w:rFonts w:ascii="Consolas" w:hAnsi="Consolas"/>
          <w:b w:val="0"/>
          <w:i w:val="0"/>
          <w:sz w:val="20"/>
        </w:rPr>
        <w:t>Player</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Arena</w:t>
      </w:r>
      <w:r>
        <w:rPr>
          <w:b w:val="0"/>
          <w:i w:val="0"/>
          <w:sz w:val="22"/>
        </w:rPr>
        <w:t xml:space="preserve">, </w:t>
      </w:r>
      <w:r>
        <w:rPr>
          <w:rFonts w:ascii="Consolas" w:hAnsi="Consolas"/>
          <w:b w:val="0"/>
          <w:i w:val="0"/>
          <w:sz w:val="20"/>
        </w:rPr>
        <w:t>Tile</w:t>
      </w:r>
      <w:r>
        <w:rPr>
          <w:b w:val="0"/>
          <w:i w:val="0"/>
          <w:sz w:val="22"/>
        </w:rPr>
        <w:t xml:space="preserve">, </w:t>
      </w:r>
      <w:r>
        <w:rPr>
          <w:rFonts w:ascii="Consolas" w:hAnsi="Consolas"/>
          <w:b w:val="0"/>
          <w:i w:val="0"/>
          <w:sz w:val="20"/>
        </w:rPr>
        <w:t>Bomb</w:t>
      </w:r>
      <w:r>
        <w:rPr>
          <w:b w:val="0"/>
          <w:i w:val="0"/>
          <w:sz w:val="22"/>
        </w:rPr>
        <w:t xml:space="preserve">, </w:t>
      </w:r>
      <w:r>
        <w:rPr>
          <w:rFonts w:ascii="Consolas" w:hAnsi="Consolas"/>
          <w:b w:val="0"/>
          <w:i w:val="0"/>
          <w:sz w:val="20"/>
        </w:rPr>
        <w:t>Explosion</w:t>
      </w:r>
      <w:r>
        <w:rPr>
          <w:b w:val="0"/>
          <w:i w:val="0"/>
          <w:sz w:val="22"/>
        </w:rPr>
        <w:t xml:space="preserve">, </w:t>
      </w:r>
      <w:r>
        <w:rPr>
          <w:rFonts w:ascii="Consolas" w:hAnsi="Consolas"/>
          <w:b w:val="0"/>
          <w:i w:val="0"/>
          <w:sz w:val="20"/>
        </w:rPr>
        <w:t>Bonus</w:t>
      </w:r>
      <w:r>
        <w:rPr>
          <w:b w:val="0"/>
          <w:i w:val="0"/>
          <w:sz w:val="22"/>
        </w:rPr>
        <w:t xml:space="preserve">, </w:t>
      </w:r>
      <w:r>
        <w:rPr>
          <w:rFonts w:ascii="Consolas" w:hAnsi="Consolas"/>
          <w:b w:val="0"/>
          <w:i w:val="0"/>
          <w:sz w:val="20"/>
        </w:rPr>
        <w:t>Score</w:t>
      </w:r>
      <w:r>
        <w:rPr>
          <w:b w:val="0"/>
          <w:i w:val="0"/>
          <w:sz w:val="22"/>
        </w:rPr>
        <w:t>) are the data the managers operate on. The next two sections (8 and 17) make that mapping explicit.</w:t>
      </w:r>
    </w:p>
    <w:p>
      <w:pPr>
        <w:spacing w:before="240" w:after="80"/>
      </w:pPr>
      <w:r>
        <w:rPr>
          <w:b/>
          <w:i w:val="0"/>
          <w:color w:val="0FB5A9"/>
          <w:sz w:val="32"/>
        </w:rPr>
        <w:t>8. Components and Responsibilities</w:t>
      </w:r>
    </w:p>
    <w:p>
      <w:pPr>
        <w:spacing w:before="240" w:after="80"/>
      </w:pPr>
      <w:r>
        <w:rPr>
          <w:b/>
          <w:i w:val="0"/>
          <w:color w:val="101010"/>
          <w:sz w:val="26"/>
        </w:rPr>
        <w:t xml:space="preserve">8.1 Client Application — </w:t>
      </w:r>
      <w:r>
        <w:rPr>
          <w:rFonts w:ascii="Consolas" w:hAnsi="Consolas"/>
          <w:b/>
          <w:i w:val="0"/>
          <w:color w:val="101010"/>
          <w:sz w:val="20"/>
        </w:rPr>
        <w:t>bomberman-client</w:t>
      </w:r>
    </w:p>
    <w:p>
      <w:pPr>
        <w:spacing w:after="120"/>
      </w:pPr>
      <w:r>
        <w:rPr>
          <w:b w:val="0"/>
          <w:i w:val="0"/>
          <w:sz w:val="22"/>
        </w:rPr>
        <w:t>Reads input, sends commands, receives snapshots, draws the result. Never decides whether a move is valid.</w:t>
      </w:r>
    </w:p>
    <w:p>
      <w:pPr>
        <w:spacing w:after="120"/>
      </w:pPr>
      <w:r>
        <w:rPr>
          <w:b w:val="0"/>
          <w:i w:val="0"/>
          <w:sz w:val="22"/>
        </w:rPr>
        <w:t xml:space="preserve">Code: </w:t>
      </w:r>
      <w:r>
        <w:rPr>
          <w:rFonts w:ascii="Consolas" w:hAnsi="Consolas"/>
          <w:b w:val="0"/>
          <w:i w:val="0"/>
          <w:sz w:val="20"/>
        </w:rPr>
        <w:t>MainMenuView</w:t>
      </w:r>
      <w:r>
        <w:rPr>
          <w:b w:val="0"/>
          <w:i w:val="0"/>
          <w:sz w:val="22"/>
        </w:rPr>
        <w:t xml:space="preserve">, </w:t>
      </w:r>
      <w:r>
        <w:rPr>
          <w:rFonts w:ascii="Consolas" w:hAnsi="Consolas"/>
          <w:b w:val="0"/>
          <w:i w:val="0"/>
          <w:sz w:val="20"/>
        </w:rPr>
        <w:t>LobbyView</w:t>
      </w:r>
      <w:r>
        <w:rPr>
          <w:b w:val="0"/>
          <w:i w:val="0"/>
          <w:sz w:val="22"/>
        </w:rPr>
        <w:t xml:space="preserve">, </w:t>
      </w:r>
      <w:r>
        <w:rPr>
          <w:rFonts w:ascii="Consolas" w:hAnsi="Consolas"/>
          <w:b w:val="0"/>
          <w:i w:val="0"/>
          <w:sz w:val="20"/>
        </w:rPr>
        <w:t>ArenaView</w:t>
      </w:r>
      <w:r>
        <w:rPr>
          <w:b w:val="0"/>
          <w:i w:val="0"/>
          <w:sz w:val="22"/>
        </w:rPr>
        <w:t xml:space="preserve">, </w:t>
      </w:r>
      <w:r>
        <w:rPr>
          <w:rFonts w:ascii="Consolas" w:hAnsi="Consolas"/>
          <w:b w:val="0"/>
          <w:i w:val="0"/>
          <w:sz w:val="20"/>
        </w:rPr>
        <w:t>GameClient</w:t>
      </w:r>
      <w:r>
        <w:rPr>
          <w:b w:val="0"/>
          <w:i w:val="0"/>
          <w:sz w:val="22"/>
        </w:rPr>
        <w:t xml:space="preserve">, </w:t>
      </w:r>
      <w:r>
        <w:rPr>
          <w:rFonts w:ascii="Consolas" w:hAnsi="Consolas"/>
          <w:b w:val="0"/>
          <w:i w:val="0"/>
          <w:sz w:val="20"/>
        </w:rPr>
        <w:t>ArenaRenderer</w:t>
      </w:r>
      <w:r>
        <w:rPr>
          <w:b w:val="0"/>
          <w:i w:val="0"/>
          <w:sz w:val="22"/>
        </w:rPr>
        <w:t xml:space="preserve">, </w:t>
      </w:r>
      <w:r>
        <w:rPr>
          <w:rFonts w:ascii="Consolas" w:hAnsi="Consolas"/>
          <w:b w:val="0"/>
          <w:i w:val="0"/>
          <w:sz w:val="20"/>
        </w:rPr>
        <w:t>GamepadPoller</w:t>
      </w:r>
      <w:r>
        <w:rPr>
          <w:b w:val="0"/>
          <w:i w:val="0"/>
          <w:sz w:val="22"/>
        </w:rPr>
        <w:t xml:space="preserve">, </w:t>
      </w:r>
      <w:r>
        <w:rPr>
          <w:rFonts w:ascii="Consolas" w:hAnsi="Consolas"/>
          <w:b w:val="0"/>
          <w:i w:val="0"/>
          <w:sz w:val="20"/>
        </w:rPr>
        <w:t>MandalaTheme</w:t>
      </w:r>
      <w:r>
        <w:rPr>
          <w:b w:val="0"/>
          <w:i w:val="0"/>
          <w:sz w:val="22"/>
        </w:rPr>
        <w:t xml:space="preserve">, </w:t>
      </w:r>
      <w:r>
        <w:rPr>
          <w:rFonts w:ascii="Consolas" w:hAnsi="Consolas"/>
          <w:b w:val="0"/>
          <w:i w:val="0"/>
          <w:sz w:val="20"/>
        </w:rPr>
        <w:t>MandalaArt</w:t>
      </w:r>
      <w:r>
        <w:rPr>
          <w:b w:val="0"/>
          <w:i w:val="0"/>
          <w:sz w:val="22"/>
        </w:rPr>
        <w:t>.</w:t>
      </w:r>
    </w:p>
    <w:p>
      <w:pPr>
        <w:spacing w:before="240" w:after="80"/>
      </w:pPr>
      <w:r>
        <w:rPr>
          <w:b/>
          <w:i w:val="0"/>
          <w:color w:val="101010"/>
          <w:sz w:val="26"/>
        </w:rPr>
        <w:t xml:space="preserve">8.2 Game Server — </w:t>
      </w:r>
      <w:r>
        <w:rPr>
          <w:rFonts w:ascii="Consolas" w:hAnsi="Consolas"/>
          <w:b/>
          <w:i w:val="0"/>
          <w:color w:val="101010"/>
          <w:sz w:val="20"/>
        </w:rPr>
        <w:t>bomberman-server</w:t>
      </w:r>
    </w:p>
    <w:p>
      <w:pPr>
        <w:spacing w:after="120"/>
      </w:pPr>
      <w:r>
        <w:rPr>
          <w:b w:val="0"/>
          <w:i w:val="0"/>
          <w:sz w:val="22"/>
        </w:rPr>
        <w:t>The central authority. Accepts clients, maintains official state, validates actions, broadcasts updates, enforces rules.</w:t>
      </w:r>
    </w:p>
    <w:p>
      <w:pPr>
        <w:spacing w:after="120"/>
      </w:pPr>
      <w:r>
        <w:rPr>
          <w:b w:val="0"/>
          <w:i w:val="0"/>
          <w:sz w:val="22"/>
        </w:rPr>
        <w:t xml:space="preserve">Code entry point: </w:t>
      </w:r>
      <w:r>
        <w:rPr>
          <w:rFonts w:ascii="Consolas" w:hAnsi="Consolas"/>
          <w:b w:val="0"/>
          <w:i w:val="0"/>
          <w:sz w:val="20"/>
        </w:rPr>
        <w:t>BombServerApplication.main()</w:t>
      </w:r>
      <w:r>
        <w:rPr>
          <w:b w:val="0"/>
          <w:i w:val="0"/>
          <w:sz w:val="22"/>
        </w:rPr>
        <w:t xml:space="preserve"> → </w:t>
      </w:r>
      <w:r>
        <w:rPr>
          <w:rFonts w:ascii="Consolas" w:hAnsi="Consolas"/>
          <w:b w:val="0"/>
          <w:i w:val="0"/>
          <w:sz w:val="20"/>
        </w:rPr>
        <w:t>GameServer</w:t>
      </w:r>
      <w:r>
        <w:rPr>
          <w:b w:val="0"/>
          <w:i w:val="0"/>
          <w:sz w:val="22"/>
        </w:rPr>
        <w:t xml:space="preserve"> facade → </w:t>
      </w:r>
      <w:r>
        <w:rPr>
          <w:rFonts w:ascii="Consolas" w:hAnsi="Consolas"/>
          <w:b w:val="0"/>
          <w:i w:val="0"/>
          <w:sz w:val="20"/>
        </w:rPr>
        <w:t>WebSocketServer</w:t>
      </w:r>
      <w:r>
        <w:rPr>
          <w:b w:val="0"/>
          <w:i w:val="0"/>
          <w:sz w:val="22"/>
        </w:rPr>
        <w:t xml:space="preserve"> + </w:t>
      </w:r>
      <w:r>
        <w:rPr>
          <w:rFonts w:ascii="Consolas" w:hAnsi="Consolas"/>
          <w:b w:val="0"/>
          <w:i w:val="0"/>
          <w:sz w:val="20"/>
        </w:rPr>
        <w:t>MatchManager</w:t>
      </w:r>
      <w:r>
        <w:rPr>
          <w:b w:val="0"/>
          <w:i w:val="0"/>
          <w:sz w:val="22"/>
        </w:rPr>
        <w:t>.</w:t>
      </w:r>
    </w:p>
    <w:p>
      <w:pPr>
        <w:spacing w:before="240" w:after="80"/>
      </w:pPr>
      <w:r>
        <w:rPr>
          <w:b/>
          <w:i w:val="0"/>
          <w:color w:val="101010"/>
          <w:sz w:val="26"/>
        </w:rPr>
        <w:t>8.3 Match Manager</w:t>
      </w:r>
    </w:p>
    <w:p>
      <w:pPr>
        <w:spacing w:after="120"/>
      </w:pPr>
      <w:r>
        <w:rPr>
          <w:b w:val="0"/>
          <w:i w:val="0"/>
          <w:sz w:val="22"/>
        </w:rPr>
        <w:t xml:space="preserve">Domain classes: </w:t>
      </w:r>
      <w:r>
        <w:rPr>
          <w:rFonts w:ascii="Consolas" w:hAnsi="Consolas"/>
          <w:b w:val="0"/>
          <w:i w:val="0"/>
          <w:sz w:val="20"/>
        </w:rPr>
        <w:t>Match</w:t>
      </w:r>
      <w:r>
        <w:rPr>
          <w:b w:val="0"/>
          <w:i w:val="0"/>
          <w:sz w:val="22"/>
        </w:rPr>
        <w:t>. Responsibilities: create match, wait for 2–4 players, start, track status, finish, allow restart.</w:t>
      </w:r>
    </w:p>
    <w:p>
      <w:pPr>
        <w:spacing w:after="120"/>
      </w:pPr>
      <w:r>
        <w:rPr>
          <w:b w:val="0"/>
          <w:i w:val="0"/>
          <w:sz w:val="22"/>
        </w:rPr>
        <w:t xml:space="preserve">Code: </w:t>
      </w:r>
      <w:r>
        <w:rPr>
          <w:rFonts w:ascii="Consolas" w:hAnsi="Consolas"/>
          <w:b w:val="0"/>
          <w:i w:val="0"/>
          <w:sz w:val="20"/>
        </w:rPr>
        <w:t>MatchManager.java</w:t>
      </w:r>
      <w:r>
        <w:rPr>
          <w:b w:val="0"/>
          <w:i w:val="0"/>
          <w:sz w:val="22"/>
        </w:rPr>
        <w:t xml:space="preserve">, </w:t>
      </w:r>
      <w:r>
        <w:rPr>
          <w:rFonts w:ascii="Consolas" w:hAnsi="Consolas"/>
          <w:b w:val="0"/>
          <w:i w:val="0"/>
          <w:sz w:val="20"/>
        </w:rPr>
        <w:t>MatchSession.java</w:t>
      </w:r>
      <w:r>
        <w:rPr>
          <w:b w:val="0"/>
          <w:i w:val="0"/>
          <w:sz w:val="22"/>
        </w:rPr>
        <w:t xml:space="preserve">, </w:t>
      </w:r>
      <w:r>
        <w:rPr>
          <w:rFonts w:ascii="Consolas" w:hAnsi="Consolas"/>
          <w:b w:val="0"/>
          <w:i w:val="0"/>
          <w:sz w:val="20"/>
        </w:rPr>
        <w:t>Match.java</w:t>
      </w:r>
      <w:r>
        <w:rPr>
          <w:b w:val="0"/>
          <w:i w:val="0"/>
          <w:sz w:val="22"/>
        </w:rPr>
        <w:t>.</w:t>
      </w:r>
    </w:p>
    <w:p>
      <w:pPr>
        <w:spacing w:before="240" w:after="80"/>
      </w:pPr>
      <w:r>
        <w:rPr>
          <w:b/>
          <w:i w:val="0"/>
          <w:color w:val="101010"/>
          <w:sz w:val="26"/>
        </w:rPr>
        <w:t>8.4 Game State Manager</w:t>
      </w:r>
    </w:p>
    <w:p>
      <w:pPr>
        <w:spacing w:after="120"/>
      </w:pPr>
      <w:r>
        <w:rPr>
          <w:b w:val="0"/>
          <w:i w:val="0"/>
          <w:sz w:val="22"/>
        </w:rPr>
        <w:t xml:space="preserve">Domain classes: </w:t>
      </w:r>
      <w:r>
        <w:rPr>
          <w:rFonts w:ascii="Consolas" w:hAnsi="Consolas"/>
          <w:b w:val="0"/>
          <w:i w:val="0"/>
          <w:sz w:val="20"/>
        </w:rPr>
        <w:t>Match</w:t>
      </w:r>
      <w:r>
        <w:rPr>
          <w:b w:val="0"/>
          <w:i w:val="0"/>
          <w:sz w:val="22"/>
        </w:rPr>
        <w:t xml:space="preserve">, </w:t>
      </w:r>
      <w:r>
        <w:rPr>
          <w:rFonts w:ascii="Consolas" w:hAnsi="Consolas"/>
          <w:b w:val="0"/>
          <w:i w:val="0"/>
          <w:sz w:val="20"/>
        </w:rPr>
        <w:t>Arena</w:t>
      </w:r>
      <w:r>
        <w:rPr>
          <w:b w:val="0"/>
          <w:i w:val="0"/>
          <w:sz w:val="22"/>
        </w:rPr>
        <w:t xml:space="preserve">, </w:t>
      </w:r>
      <w:r>
        <w:rPr>
          <w:rFonts w:ascii="Consolas" w:hAnsi="Consolas"/>
          <w:b w:val="0"/>
          <w:i w:val="0"/>
          <w:sz w:val="20"/>
        </w:rPr>
        <w:t>Tile</w:t>
      </w:r>
      <w:r>
        <w:rPr>
          <w:b w:val="0"/>
          <w:i w:val="0"/>
          <w:sz w:val="22"/>
        </w:rPr>
        <w:t xml:space="preserve">, </w:t>
      </w:r>
      <w:r>
        <w:rPr>
          <w:rFonts w:ascii="Consolas" w:hAnsi="Consolas"/>
          <w:b w:val="0"/>
          <w:i w:val="0"/>
          <w:sz w:val="20"/>
        </w:rPr>
        <w:t>Player</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Bomb</w:t>
      </w:r>
      <w:r>
        <w:rPr>
          <w:b w:val="0"/>
          <w:i w:val="0"/>
          <w:sz w:val="22"/>
        </w:rPr>
        <w:t xml:space="preserve">, </w:t>
      </w:r>
      <w:r>
        <w:rPr>
          <w:rFonts w:ascii="Consolas" w:hAnsi="Consolas"/>
          <w:b w:val="0"/>
          <w:i w:val="0"/>
          <w:sz w:val="20"/>
        </w:rPr>
        <w:t>Explosion</w:t>
      </w:r>
      <w:r>
        <w:rPr>
          <w:b w:val="0"/>
          <w:i w:val="0"/>
          <w:sz w:val="22"/>
        </w:rPr>
        <w:t xml:space="preserve">, </w:t>
      </w:r>
      <w:r>
        <w:rPr>
          <w:rFonts w:ascii="Consolas" w:hAnsi="Consolas"/>
          <w:b w:val="0"/>
          <w:i w:val="0"/>
          <w:sz w:val="20"/>
        </w:rPr>
        <w:t>Bonus</w:t>
      </w:r>
      <w:r>
        <w:rPr>
          <w:b w:val="0"/>
          <w:i w:val="0"/>
          <w:sz w:val="22"/>
        </w:rPr>
        <w:t xml:space="preserve">, </w:t>
      </w:r>
      <w:r>
        <w:rPr>
          <w:rFonts w:ascii="Consolas" w:hAnsi="Consolas"/>
          <w:b w:val="0"/>
          <w:i w:val="0"/>
          <w:sz w:val="20"/>
        </w:rPr>
        <w:t>Score</w:t>
      </w:r>
      <w:r>
        <w:rPr>
          <w:b w:val="0"/>
          <w:i w:val="0"/>
          <w:sz w:val="22"/>
        </w:rPr>
        <w:t>.</w:t>
      </w:r>
    </w:p>
    <w:p>
      <w:pPr>
        <w:spacing w:after="120"/>
      </w:pPr>
      <w:r>
        <w:rPr>
          <w:b w:val="0"/>
          <w:i w:val="0"/>
          <w:sz w:val="22"/>
        </w:rPr>
        <w:t>Responsibilities: store current arena state, update Bomberman positions, update bombs, update explosion effects, update bonus collection, update player status.</w:t>
      </w:r>
    </w:p>
    <w:p>
      <w:pPr>
        <w:spacing w:after="120"/>
      </w:pPr>
      <w:r>
        <w:rPr>
          <w:b w:val="0"/>
          <w:i w:val="0"/>
          <w:sz w:val="22"/>
        </w:rPr>
        <w:t xml:space="preserve">Code: </w:t>
      </w:r>
      <w:r>
        <w:rPr>
          <w:rFonts w:ascii="Consolas" w:hAnsi="Consolas"/>
          <w:b w:val="0"/>
          <w:i w:val="0"/>
          <w:sz w:val="20"/>
        </w:rPr>
        <w:t>GameWorld.java</w:t>
      </w:r>
      <w:r>
        <w:rPr>
          <w:b w:val="0"/>
          <w:i w:val="0"/>
          <w:sz w:val="22"/>
        </w:rPr>
        <w:t xml:space="preserve"> (the single owner of mutable match state).</w:t>
      </w:r>
    </w:p>
    <w:p>
      <w:pPr>
        <w:spacing w:before="240" w:after="80"/>
      </w:pPr>
      <w:r>
        <w:rPr>
          <w:b/>
          <w:i w:val="0"/>
          <w:color w:val="101010"/>
          <w:sz w:val="26"/>
        </w:rPr>
        <w:t>8.5 Movement Validator</w:t>
      </w:r>
    </w:p>
    <w:p>
      <w:pPr>
        <w:spacing w:after="120"/>
      </w:pPr>
      <w:r>
        <w:rPr>
          <w:b w:val="0"/>
          <w:i w:val="0"/>
          <w:sz w:val="22"/>
        </w:rPr>
        <w:t xml:space="preserve">Domain classes: </w:t>
      </w:r>
      <w:r>
        <w:rPr>
          <w:rFonts w:ascii="Consolas" w:hAnsi="Consolas"/>
          <w:b w:val="0"/>
          <w:i w:val="0"/>
          <w:sz w:val="20"/>
        </w:rPr>
        <w:t>Bomberman</w:t>
      </w:r>
      <w:r>
        <w:rPr>
          <w:b w:val="0"/>
          <w:i w:val="0"/>
          <w:sz w:val="22"/>
        </w:rPr>
        <w:t xml:space="preserve">, </w:t>
      </w:r>
      <w:r>
        <w:rPr>
          <w:rFonts w:ascii="Consolas" w:hAnsi="Consolas"/>
          <w:b w:val="0"/>
          <w:i w:val="0"/>
          <w:sz w:val="20"/>
        </w:rPr>
        <w:t>Tile</w:t>
      </w:r>
      <w:r>
        <w:rPr>
          <w:b w:val="0"/>
          <w:i w:val="0"/>
          <w:sz w:val="22"/>
        </w:rPr>
        <w:t xml:space="preserve">, </w:t>
      </w:r>
      <w:r>
        <w:rPr>
          <w:rFonts w:ascii="Consolas" w:hAnsi="Consolas"/>
          <w:b w:val="0"/>
          <w:i w:val="0"/>
          <w:sz w:val="20"/>
        </w:rPr>
        <w:t>Arena</w:t>
      </w:r>
      <w:r>
        <w:rPr>
          <w:b w:val="0"/>
          <w:i w:val="0"/>
          <w:sz w:val="22"/>
        </w:rPr>
        <w:t xml:space="preserve">, </w:t>
      </w:r>
      <w:r>
        <w:rPr>
          <w:rFonts w:ascii="Consolas" w:hAnsi="Consolas"/>
          <w:b w:val="0"/>
          <w:i w:val="0"/>
          <w:sz w:val="20"/>
        </w:rPr>
        <w:t>Bomb</w:t>
      </w:r>
      <w:r>
        <w:rPr>
          <w:b w:val="0"/>
          <w:i w:val="0"/>
          <w:sz w:val="22"/>
        </w:rPr>
        <w:t>.</w:t>
      </w:r>
    </w:p>
    <w:p>
      <w:pPr>
        <w:spacing w:after="120"/>
      </w:pPr>
      <w:r>
        <w:rPr>
          <w:b w:val="0"/>
          <w:i w:val="0"/>
          <w:sz w:val="22"/>
        </w:rPr>
        <w:t>Responsibilities: check target tile is inside arena; check tile is walkable; prevent movement through walls; prevent movement through bombs (unless a bonus allows it); prevent eliminated players from moving.</w:t>
      </w:r>
    </w:p>
    <w:p>
      <w:pPr>
        <w:spacing w:after="120"/>
      </w:pPr>
      <w:r>
        <w:rPr>
          <w:b w:val="0"/>
          <w:i w:val="0"/>
          <w:sz w:val="22"/>
        </w:rPr>
        <w:t xml:space="preserve">Code: </w:t>
      </w:r>
      <w:r>
        <w:rPr>
          <w:rFonts w:ascii="Consolas" w:hAnsi="Consolas"/>
          <w:b w:val="0"/>
          <w:i w:val="0"/>
          <w:sz w:val="20"/>
        </w:rPr>
        <w:t>GameWorld.applyPlayerInputs()</w:t>
      </w:r>
      <w:r>
        <w:rPr>
          <w:b w:val="0"/>
          <w:i w:val="0"/>
          <w:sz w:val="22"/>
        </w:rPr>
        <w:t>.</w:t>
      </w:r>
    </w:p>
    <w:p>
      <w:pPr>
        <w:spacing w:before="240" w:after="80"/>
      </w:pPr>
      <w:r>
        <w:rPr>
          <w:b/>
          <w:i w:val="0"/>
          <w:color w:val="101010"/>
          <w:sz w:val="26"/>
        </w:rPr>
        <w:t>8.6 Bomb Manager</w:t>
      </w:r>
    </w:p>
    <w:p>
      <w:pPr>
        <w:spacing w:after="120"/>
      </w:pPr>
      <w:r>
        <w:rPr>
          <w:b w:val="0"/>
          <w:i w:val="0"/>
          <w:sz w:val="22"/>
        </w:rPr>
        <w:t xml:space="preserve">Domain classes: </w:t>
      </w:r>
      <w:r>
        <w:rPr>
          <w:rFonts w:ascii="Consolas" w:hAnsi="Consolas"/>
          <w:b w:val="0"/>
          <w:i w:val="0"/>
          <w:sz w:val="20"/>
        </w:rPr>
        <w:t>Bomb</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Tile</w:t>
      </w:r>
      <w:r>
        <w:rPr>
          <w:b w:val="0"/>
          <w:i w:val="0"/>
          <w:sz w:val="22"/>
        </w:rPr>
        <w:t>.</w:t>
      </w:r>
    </w:p>
    <w:p>
      <w:pPr>
        <w:spacing w:after="120"/>
      </w:pPr>
      <w:r>
        <w:rPr>
          <w:b w:val="0"/>
          <w:i w:val="0"/>
          <w:sz w:val="22"/>
        </w:rPr>
        <w:t>Responsibilities: create bomb at owner's tile, store owner id, track explosion time, enforce bomb-limit, trigger explosion when fuse expires.</w:t>
      </w:r>
    </w:p>
    <w:p>
      <w:pPr>
        <w:spacing w:after="120"/>
      </w:pPr>
      <w:r>
        <w:rPr>
          <w:b w:val="0"/>
          <w:i w:val="0"/>
          <w:sz w:val="22"/>
        </w:rPr>
        <w:t xml:space="preserve">Code: </w:t>
      </w:r>
      <w:r>
        <w:rPr>
          <w:rFonts w:ascii="Consolas" w:hAnsi="Consolas"/>
          <w:b w:val="0"/>
          <w:i w:val="0"/>
          <w:sz w:val="20"/>
        </w:rPr>
        <w:t>GameWorld.placeBomb()</w:t>
      </w:r>
      <w:r>
        <w:rPr>
          <w:b w:val="0"/>
          <w:i w:val="0"/>
          <w:sz w:val="22"/>
        </w:rPr>
        <w:t xml:space="preserve">, </w:t>
      </w:r>
      <w:r>
        <w:rPr>
          <w:rFonts w:ascii="Consolas" w:hAnsi="Consolas"/>
          <w:b w:val="0"/>
          <w:i w:val="0"/>
          <w:sz w:val="20"/>
        </w:rPr>
        <w:t>GameWorld.tickBombs()</w:t>
      </w:r>
      <w:r>
        <w:rPr>
          <w:b w:val="0"/>
          <w:i w:val="0"/>
          <w:sz w:val="22"/>
        </w:rPr>
        <w:t>.</w:t>
      </w:r>
    </w:p>
    <w:p>
      <w:pPr>
        <w:spacing w:before="240" w:after="80"/>
      </w:pPr>
      <w:r>
        <w:rPr>
          <w:b/>
          <w:i w:val="0"/>
          <w:color w:val="101010"/>
          <w:sz w:val="26"/>
        </w:rPr>
        <w:t>8.7 Explosion Manager</w:t>
      </w:r>
    </w:p>
    <w:p>
      <w:pPr>
        <w:spacing w:after="120"/>
      </w:pPr>
      <w:r>
        <w:rPr>
          <w:b w:val="0"/>
          <w:i w:val="0"/>
          <w:sz w:val="22"/>
        </w:rPr>
        <w:t xml:space="preserve">Domain classes: </w:t>
      </w:r>
      <w:r>
        <w:rPr>
          <w:rFonts w:ascii="Consolas" w:hAnsi="Consolas"/>
          <w:b w:val="0"/>
          <w:i w:val="0"/>
          <w:sz w:val="20"/>
        </w:rPr>
        <w:t>Explosion</w:t>
      </w:r>
      <w:r>
        <w:rPr>
          <w:b w:val="0"/>
          <w:i w:val="0"/>
          <w:sz w:val="22"/>
        </w:rPr>
        <w:t xml:space="preserve">, </w:t>
      </w:r>
      <w:r>
        <w:rPr>
          <w:rFonts w:ascii="Consolas" w:hAnsi="Consolas"/>
          <w:b w:val="0"/>
          <w:i w:val="0"/>
          <w:sz w:val="20"/>
        </w:rPr>
        <w:t>Bomb</w:t>
      </w:r>
      <w:r>
        <w:rPr>
          <w:b w:val="0"/>
          <w:i w:val="0"/>
          <w:sz w:val="22"/>
        </w:rPr>
        <w:t xml:space="preserve">, </w:t>
      </w:r>
      <w:r>
        <w:rPr>
          <w:rFonts w:ascii="Consolas" w:hAnsi="Consolas"/>
          <w:b w:val="0"/>
          <w:i w:val="0"/>
          <w:sz w:val="20"/>
        </w:rPr>
        <w:t>Tile</w:t>
      </w:r>
      <w:r>
        <w:rPr>
          <w:b w:val="0"/>
          <w:i w:val="0"/>
          <w:sz w:val="22"/>
        </w:rPr>
        <w:t xml:space="preserve">, </w:t>
      </w:r>
      <w:r>
        <w:rPr>
          <w:rFonts w:ascii="Consolas" w:hAnsi="Consolas"/>
          <w:b w:val="0"/>
          <w:i w:val="0"/>
          <w:sz w:val="20"/>
        </w:rPr>
        <w:t>Bomberman</w:t>
      </w:r>
      <w:r>
        <w:rPr>
          <w:b w:val="0"/>
          <w:i w:val="0"/>
          <w:sz w:val="22"/>
        </w:rPr>
        <w:t>.</w:t>
      </w:r>
    </w:p>
    <w:p>
      <w:pPr>
        <w:spacing w:after="120"/>
      </w:pPr>
      <w:r>
        <w:rPr>
          <w:b w:val="0"/>
          <w:i w:val="0"/>
          <w:sz w:val="22"/>
        </w:rPr>
        <w:t>Responsibilities: create explosion; calculate affected tiles (four rays); destroy breakable walls; eliminate Bombermen in range; trigger chain reactions; stop at solid walls.</w:t>
      </w:r>
    </w:p>
    <w:p>
      <w:pPr>
        <w:spacing w:after="120"/>
      </w:pPr>
      <w:r>
        <w:rPr>
          <w:b w:val="0"/>
          <w:i w:val="0"/>
          <w:sz w:val="22"/>
        </w:rPr>
        <w:t xml:space="preserve">Code: </w:t>
      </w:r>
      <w:r>
        <w:rPr>
          <w:rFonts w:ascii="Consolas" w:hAnsi="Consolas"/>
          <w:b w:val="0"/>
          <w:i w:val="0"/>
          <w:sz w:val="20"/>
        </w:rPr>
        <w:t>GameWorld.detonate()</w:t>
      </w:r>
      <w:r>
        <w:rPr>
          <w:b w:val="0"/>
          <w:i w:val="0"/>
          <w:sz w:val="22"/>
        </w:rPr>
        <w:t xml:space="preserve">, </w:t>
      </w:r>
      <w:r>
        <w:rPr>
          <w:rFonts w:ascii="Consolas" w:hAnsi="Consolas"/>
          <w:b w:val="0"/>
          <w:i w:val="0"/>
          <w:sz w:val="20"/>
        </w:rPr>
        <w:t>GameWorld.rayHits()</w:t>
      </w:r>
      <w:r>
        <w:rPr>
          <w:b w:val="0"/>
          <w:i w:val="0"/>
          <w:sz w:val="22"/>
        </w:rPr>
        <w:t>.</w:t>
      </w:r>
    </w:p>
    <w:p>
      <w:pPr>
        <w:spacing w:before="240" w:after="80"/>
      </w:pPr>
      <w:r>
        <w:rPr>
          <w:b/>
          <w:i w:val="0"/>
          <w:color w:val="101010"/>
          <w:sz w:val="26"/>
        </w:rPr>
        <w:t>8.8 Bonus Manager</w:t>
      </w:r>
    </w:p>
    <w:p>
      <w:pPr>
        <w:spacing w:after="120"/>
      </w:pPr>
      <w:r>
        <w:rPr>
          <w:b w:val="0"/>
          <w:i w:val="0"/>
          <w:sz w:val="22"/>
        </w:rPr>
        <w:t xml:space="preserve">Domain classes: </w:t>
      </w:r>
      <w:r>
        <w:rPr>
          <w:rFonts w:ascii="Consolas" w:hAnsi="Consolas"/>
          <w:b w:val="0"/>
          <w:i w:val="0"/>
          <w:sz w:val="20"/>
        </w:rPr>
        <w:t>Bonus</w:t>
      </w:r>
      <w:r>
        <w:rPr>
          <w:b w:val="0"/>
          <w:i w:val="0"/>
          <w:sz w:val="22"/>
        </w:rPr>
        <w:t xml:space="preserve">, </w:t>
      </w:r>
      <w:r>
        <w:rPr>
          <w:rFonts w:ascii="Consolas" w:hAnsi="Consolas"/>
          <w:b w:val="0"/>
          <w:i w:val="0"/>
          <w:sz w:val="20"/>
        </w:rPr>
        <w:t>FlameBonus</w:t>
      </w:r>
      <w:r>
        <w:rPr>
          <w:b w:val="0"/>
          <w:i w:val="0"/>
          <w:sz w:val="22"/>
        </w:rPr>
        <w:t xml:space="preserve">, </w:t>
      </w:r>
      <w:r>
        <w:rPr>
          <w:rFonts w:ascii="Consolas" w:hAnsi="Consolas"/>
          <w:b w:val="0"/>
          <w:i w:val="0"/>
          <w:sz w:val="20"/>
        </w:rPr>
        <w:t>SpeedBonus</w:t>
      </w:r>
      <w:r>
        <w:rPr>
          <w:b w:val="0"/>
          <w:i w:val="0"/>
          <w:sz w:val="22"/>
        </w:rPr>
        <w:t xml:space="preserve">, </w:t>
      </w:r>
      <w:r>
        <w:rPr>
          <w:rFonts w:ascii="Consolas" w:hAnsi="Consolas"/>
          <w:b w:val="0"/>
          <w:i w:val="0"/>
          <w:sz w:val="20"/>
        </w:rPr>
        <w:t>KickBonus</w:t>
      </w:r>
      <w:r>
        <w:rPr>
          <w:b w:val="0"/>
          <w:i w:val="0"/>
          <w:sz w:val="22"/>
        </w:rPr>
        <w:t xml:space="preserve">, </w:t>
      </w:r>
      <w:r>
        <w:rPr>
          <w:rFonts w:ascii="Consolas" w:hAnsi="Consolas"/>
          <w:b w:val="0"/>
          <w:i w:val="0"/>
          <w:sz w:val="20"/>
        </w:rPr>
        <w:t>LifeBonus</w:t>
      </w:r>
      <w:r>
        <w:rPr>
          <w:b w:val="0"/>
          <w:i w:val="0"/>
          <w:sz w:val="22"/>
        </w:rPr>
        <w:t xml:space="preserve">, </w:t>
      </w:r>
      <w:r>
        <w:rPr>
          <w:rFonts w:ascii="Consolas" w:hAnsi="Consolas"/>
          <w:b w:val="0"/>
          <w:i w:val="0"/>
          <w:sz w:val="20"/>
        </w:rPr>
        <w:t>ArmorBonus</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Tile</w:t>
      </w:r>
      <w:r>
        <w:rPr>
          <w:b w:val="0"/>
          <w:i w:val="0"/>
          <w:sz w:val="22"/>
        </w:rPr>
        <w:t>.</w:t>
      </w:r>
    </w:p>
    <w:p>
      <w:pPr>
        <w:spacing w:after="120"/>
      </w:pPr>
      <w:r>
        <w:rPr>
          <w:b w:val="0"/>
          <w:i w:val="0"/>
          <w:sz w:val="22"/>
        </w:rPr>
        <w:t>Responsibilities: detect bonus collection, apply bonus effect, remove bonus from tile, update Bomberman attributes.</w:t>
      </w:r>
    </w:p>
    <w:p>
      <w:pPr>
        <w:spacing w:after="120"/>
      </w:pPr>
      <w:r>
        <w:rPr>
          <w:b w:val="0"/>
          <w:i w:val="0"/>
          <w:sz w:val="22"/>
        </w:rPr>
        <w:t xml:space="preserve">Code: </w:t>
      </w:r>
      <w:r>
        <w:rPr>
          <w:rFonts w:ascii="Consolas" w:hAnsi="Consolas"/>
          <w:b w:val="0"/>
          <w:i w:val="0"/>
          <w:sz w:val="20"/>
        </w:rPr>
        <w:t>GameWorld.collectPickups()</w:t>
      </w:r>
      <w:r>
        <w:rPr>
          <w:b w:val="0"/>
          <w:i w:val="0"/>
          <w:sz w:val="22"/>
        </w:rPr>
        <w:t xml:space="preserve">, </w:t>
      </w:r>
      <w:r>
        <w:rPr>
          <w:rFonts w:ascii="Consolas" w:hAnsi="Consolas"/>
          <w:b w:val="0"/>
          <w:i w:val="0"/>
          <w:sz w:val="20"/>
        </w:rPr>
        <w:t>Player.applyPowerUp()</w:t>
      </w:r>
      <w:r>
        <w:rPr>
          <w:b w:val="0"/>
          <w:i w:val="0"/>
          <w:sz w:val="22"/>
        </w:rPr>
        <w:t xml:space="preserve">, </w:t>
      </w:r>
      <w:r>
        <w:rPr>
          <w:rFonts w:ascii="Consolas" w:hAnsi="Consolas"/>
          <w:b w:val="0"/>
          <w:i w:val="0"/>
          <w:sz w:val="20"/>
        </w:rPr>
        <w:t>Bonus.applyTo()</w:t>
      </w:r>
      <w:r>
        <w:rPr>
          <w:b w:val="0"/>
          <w:i w:val="0"/>
          <w:sz w:val="22"/>
        </w:rPr>
        <w:t xml:space="preserve"> and its seven subclasses.</w:t>
      </w:r>
    </w:p>
    <w:p>
      <w:pPr>
        <w:spacing w:before="240" w:after="80"/>
      </w:pPr>
      <w:r>
        <w:rPr>
          <w:b/>
          <w:i w:val="0"/>
          <w:color w:val="101010"/>
          <w:sz w:val="26"/>
        </w:rPr>
        <w:t>8.9 Score Manager</w:t>
      </w:r>
    </w:p>
    <w:p>
      <w:pPr>
        <w:spacing w:after="120"/>
      </w:pPr>
      <w:r>
        <w:rPr>
          <w:b w:val="0"/>
          <w:i w:val="0"/>
          <w:sz w:val="22"/>
        </w:rPr>
        <w:t xml:space="preserve">Domain classes: </w:t>
      </w:r>
      <w:r>
        <w:rPr>
          <w:rFonts w:ascii="Consolas" w:hAnsi="Consolas"/>
          <w:b w:val="0"/>
          <w:i w:val="0"/>
          <w:sz w:val="20"/>
        </w:rPr>
        <w:t>Score</w:t>
      </w:r>
      <w:r>
        <w:rPr>
          <w:b w:val="0"/>
          <w:i w:val="0"/>
          <w:sz w:val="22"/>
        </w:rPr>
        <w:t xml:space="preserve">, </w:t>
      </w:r>
      <w:r>
        <w:rPr>
          <w:rFonts w:ascii="Consolas" w:hAnsi="Consolas"/>
          <w:b w:val="0"/>
          <w:i w:val="0"/>
          <w:sz w:val="20"/>
        </w:rPr>
        <w:t>Player</w:t>
      </w:r>
      <w:r>
        <w:rPr>
          <w:b w:val="0"/>
          <w:i w:val="0"/>
          <w:sz w:val="22"/>
        </w:rPr>
        <w:t xml:space="preserve">, </w:t>
      </w:r>
      <w:r>
        <w:rPr>
          <w:rFonts w:ascii="Consolas" w:hAnsi="Consolas"/>
          <w:b w:val="0"/>
          <w:i w:val="0"/>
          <w:sz w:val="20"/>
        </w:rPr>
        <w:t>Match</w:t>
      </w:r>
      <w:r>
        <w:rPr>
          <w:b w:val="0"/>
          <w:i w:val="0"/>
          <w:sz w:val="22"/>
        </w:rPr>
        <w:t>.</w:t>
      </w:r>
    </w:p>
    <w:p>
      <w:pPr>
        <w:spacing w:after="120"/>
      </w:pPr>
      <w:r>
        <w:rPr>
          <w:b w:val="0"/>
          <w:i w:val="0"/>
          <w:sz w:val="22"/>
        </w:rPr>
        <w:t>Responsibilities: count steps taken, count bombs placed, count players killed, count bonuses collected, calculate total points, prepare final ranking.</w:t>
      </w:r>
    </w:p>
    <w:p>
      <w:pPr>
        <w:spacing w:after="120"/>
      </w:pPr>
      <w:r>
        <w:rPr>
          <w:b w:val="0"/>
          <w:i w:val="0"/>
          <w:sz w:val="22"/>
        </w:rPr>
        <w:t xml:space="preserve">Code: </w:t>
      </w:r>
      <w:r>
        <w:rPr>
          <w:rFonts w:ascii="Consolas" w:hAnsi="Consolas"/>
          <w:b w:val="0"/>
          <w:i w:val="0"/>
          <w:sz w:val="20"/>
        </w:rPr>
        <w:t>Score.java</w:t>
      </w:r>
      <w:r>
        <w:rPr>
          <w:b w:val="0"/>
          <w:i w:val="0"/>
          <w:sz w:val="22"/>
        </w:rPr>
        <w:t xml:space="preserve">, increments wired into </w:t>
      </w:r>
      <w:r>
        <w:rPr>
          <w:rFonts w:ascii="Consolas" w:hAnsi="Consolas"/>
          <w:b w:val="0"/>
          <w:i w:val="0"/>
          <w:sz w:val="20"/>
        </w:rPr>
        <w:t>GameWorld</w:t>
      </w:r>
      <w:r>
        <w:rPr>
          <w:b w:val="0"/>
          <w:i w:val="0"/>
          <w:sz w:val="22"/>
        </w:rPr>
        <w:t xml:space="preserve"> (</w:t>
      </w:r>
      <w:r>
        <w:rPr>
          <w:rFonts w:ascii="Consolas" w:hAnsi="Consolas"/>
          <w:b w:val="0"/>
          <w:i w:val="0"/>
          <w:sz w:val="20"/>
        </w:rPr>
        <w:t>p.recordStep()</w:t>
      </w:r>
      <w:r>
        <w:rPr>
          <w:b w:val="0"/>
          <w:i w:val="0"/>
          <w:sz w:val="22"/>
        </w:rPr>
        <w:t xml:space="preserve">, </w:t>
      </w:r>
      <w:r>
        <w:rPr>
          <w:rFonts w:ascii="Consolas" w:hAnsi="Consolas"/>
          <w:b w:val="0"/>
          <w:i w:val="0"/>
          <w:sz w:val="20"/>
        </w:rPr>
        <w:t>p.recordBombPlaced()</w:t>
      </w:r>
      <w:r>
        <w:rPr>
          <w:b w:val="0"/>
          <w:i w:val="0"/>
          <w:sz w:val="22"/>
        </w:rPr>
        <w:t xml:space="preserve">, </w:t>
      </w:r>
      <w:r>
        <w:rPr>
          <w:rFonts w:ascii="Consolas" w:hAnsi="Consolas"/>
          <w:b w:val="0"/>
          <w:i w:val="0"/>
          <w:sz w:val="20"/>
        </w:rPr>
        <w:t>Score.recordPlayerKilled()</w:t>
      </w:r>
      <w:r>
        <w:rPr>
          <w:b w:val="0"/>
          <w:i w:val="0"/>
          <w:sz w:val="22"/>
        </w:rPr>
        <w:t xml:space="preserve">, </w:t>
      </w:r>
      <w:r>
        <w:rPr>
          <w:rFonts w:ascii="Consolas" w:hAnsi="Consolas"/>
          <w:b w:val="0"/>
          <w:i w:val="0"/>
          <w:sz w:val="20"/>
        </w:rPr>
        <w:t>Score.recordBonusCollected()</w:t>
      </w:r>
      <w:r>
        <w:rPr>
          <w:b w:val="0"/>
          <w:i w:val="0"/>
          <w:sz w:val="22"/>
        </w:rPr>
        <w:t>).</w:t>
      </w:r>
    </w:p>
    <w:p>
      <w:pPr>
        <w:spacing w:before="240" w:after="80"/>
      </w:pPr>
      <w:r>
        <w:rPr>
          <w:b/>
          <w:i w:val="0"/>
          <w:color w:val="0FB5A9"/>
          <w:sz w:val="32"/>
        </w:rPr>
        <w:t>9. Ports and Interfaces</w:t>
      </w:r>
    </w:p>
    <w:p>
      <w:pPr>
        <w:spacing w:before="240" w:after="80"/>
      </w:pPr>
      <w:r>
        <w:rPr>
          <w:b/>
          <w:i w:val="0"/>
          <w:color w:val="101010"/>
          <w:sz w:val="26"/>
        </w:rPr>
        <w:t>9.1 Client Application 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Port</w:t>
            </w:r>
          </w:p>
        </w:tc>
        <w:tc>
          <w:tcPr>
            <w:tcW w:type="dxa" w:w="2880"/>
          </w:tcPr>
          <w:p>
            <w:r/>
            <w:r>
              <w:rPr>
                <w:b/>
                <w:i w:val="0"/>
                <w:sz w:val="22"/>
              </w:rPr>
              <w:t>Purpose</w:t>
            </w:r>
          </w:p>
        </w:tc>
        <w:tc>
          <w:tcPr>
            <w:tcW w:type="dxa" w:w="2880"/>
          </w:tcPr>
          <w:p>
            <w:r/>
            <w:r>
              <w:rPr>
                <w:b/>
                <w:i w:val="0"/>
                <w:sz w:val="22"/>
              </w:rPr>
              <w:t>Code</w:t>
            </w:r>
          </w:p>
        </w:tc>
      </w:tr>
      <w:tr>
        <w:tc>
          <w:tcPr>
            <w:tcW w:type="dxa" w:w="2880"/>
          </w:tcPr>
          <w:p>
            <w:r/>
            <w:r>
              <w:rPr>
                <w:b w:val="0"/>
                <w:i w:val="0"/>
                <w:sz w:val="22"/>
              </w:rPr>
              <w:t>Input Port</w:t>
            </w:r>
          </w:p>
        </w:tc>
        <w:tc>
          <w:tcPr>
            <w:tcW w:type="dxa" w:w="2880"/>
          </w:tcPr>
          <w:p>
            <w:r/>
            <w:r>
              <w:rPr>
                <w:b w:val="0"/>
                <w:i w:val="0"/>
                <w:sz w:val="22"/>
              </w:rPr>
              <w:t>Keyboard + gamepad events</w:t>
            </w:r>
          </w:p>
        </w:tc>
        <w:tc>
          <w:tcPr>
            <w:tcW w:type="dxa" w:w="2880"/>
          </w:tcPr>
          <w:p>
            <w:r/>
            <w:r>
              <w:rPr>
                <w:rFonts w:ascii="Consolas" w:hAnsi="Consolas"/>
                <w:b w:val="0"/>
                <w:i w:val="0"/>
                <w:sz w:val="20"/>
              </w:rPr>
              <w:t>ArenaView</w:t>
            </w:r>
            <w:r>
              <w:rPr>
                <w:b w:val="0"/>
                <w:i w:val="0"/>
                <w:sz w:val="22"/>
              </w:rPr>
              <w:t xml:space="preserve"> key binding, </w:t>
            </w:r>
            <w:r>
              <w:rPr>
                <w:rFonts w:ascii="Consolas" w:hAnsi="Consolas"/>
                <w:b w:val="0"/>
                <w:i w:val="0"/>
                <w:sz w:val="20"/>
              </w:rPr>
              <w:t>GamepadPoller</w:t>
            </w:r>
          </w:p>
        </w:tc>
      </w:tr>
      <w:tr>
        <w:tc>
          <w:tcPr>
            <w:tcW w:type="dxa" w:w="2880"/>
          </w:tcPr>
          <w:p>
            <w:r/>
            <w:r>
              <w:rPr>
                <w:b w:val="0"/>
                <w:i w:val="0"/>
                <w:sz w:val="22"/>
              </w:rPr>
              <w:t>Network Output Port</w:t>
            </w:r>
          </w:p>
        </w:tc>
        <w:tc>
          <w:tcPr>
            <w:tcW w:type="dxa" w:w="2880"/>
          </w:tcPr>
          <w:p>
            <w:r/>
            <w:r>
              <w:rPr>
                <w:b w:val="0"/>
                <w:i w:val="0"/>
                <w:sz w:val="22"/>
              </w:rPr>
              <w:t>Send commands to server</w:t>
            </w:r>
          </w:p>
        </w:tc>
        <w:tc>
          <w:tcPr>
            <w:tcW w:type="dxa" w:w="2880"/>
          </w:tcPr>
          <w:p>
            <w:r/>
            <w:r>
              <w:rPr>
                <w:rFonts w:ascii="Consolas" w:hAnsi="Consolas"/>
                <w:b w:val="0"/>
                <w:i w:val="0"/>
                <w:sz w:val="20"/>
              </w:rPr>
              <w:t>GameClient.send()</w:t>
            </w:r>
          </w:p>
        </w:tc>
      </w:tr>
      <w:tr>
        <w:tc>
          <w:tcPr>
            <w:tcW w:type="dxa" w:w="2880"/>
          </w:tcPr>
          <w:p>
            <w:r/>
            <w:r>
              <w:rPr>
                <w:b w:val="0"/>
                <w:i w:val="0"/>
                <w:sz w:val="22"/>
              </w:rPr>
              <w:t>Network Input Port</w:t>
            </w:r>
          </w:p>
        </w:tc>
        <w:tc>
          <w:tcPr>
            <w:tcW w:type="dxa" w:w="2880"/>
          </w:tcPr>
          <w:p>
            <w:r/>
            <w:r>
              <w:rPr>
                <w:b w:val="0"/>
                <w:i w:val="0"/>
                <w:sz w:val="22"/>
              </w:rPr>
              <w:t>Receive snapshots from server</w:t>
            </w:r>
          </w:p>
        </w:tc>
        <w:tc>
          <w:tcPr>
            <w:tcW w:type="dxa" w:w="2880"/>
          </w:tcPr>
          <w:p>
            <w:r/>
            <w:r>
              <w:rPr>
                <w:rFonts w:ascii="Consolas" w:hAnsi="Consolas"/>
                <w:b w:val="0"/>
                <w:i w:val="0"/>
                <w:sz w:val="20"/>
              </w:rPr>
              <w:t>GameClient</w:t>
            </w:r>
            <w:r>
              <w:rPr>
                <w:b w:val="0"/>
                <w:i w:val="0"/>
                <w:sz w:val="22"/>
              </w:rPr>
              <w:t xml:space="preserve"> Netty inbound handler</w:t>
            </w:r>
          </w:p>
        </w:tc>
      </w:tr>
      <w:tr>
        <w:tc>
          <w:tcPr>
            <w:tcW w:type="dxa" w:w="2880"/>
          </w:tcPr>
          <w:p>
            <w:r/>
            <w:r>
              <w:rPr>
                <w:b w:val="0"/>
                <w:i w:val="0"/>
                <w:sz w:val="22"/>
              </w:rPr>
              <w:t>Display Port</w:t>
            </w:r>
          </w:p>
        </w:tc>
        <w:tc>
          <w:tcPr>
            <w:tcW w:type="dxa" w:w="2880"/>
          </w:tcPr>
          <w:p>
            <w:r/>
            <w:r>
              <w:rPr>
                <w:b w:val="0"/>
                <w:i w:val="0"/>
                <w:sz w:val="22"/>
              </w:rPr>
              <w:t>Render the world</w:t>
            </w:r>
          </w:p>
        </w:tc>
        <w:tc>
          <w:tcPr>
            <w:tcW w:type="dxa" w:w="2880"/>
          </w:tcPr>
          <w:p>
            <w:r/>
            <w:r>
              <w:rPr>
                <w:rFonts w:ascii="Consolas" w:hAnsi="Consolas"/>
                <w:b w:val="0"/>
                <w:i w:val="0"/>
                <w:sz w:val="20"/>
              </w:rPr>
              <w:t>ArenaRenderer</w:t>
            </w:r>
            <w:r>
              <w:rPr>
                <w:b w:val="0"/>
                <w:i w:val="0"/>
                <w:sz w:val="22"/>
              </w:rPr>
              <w:t xml:space="preserve"> on JavaFX </w:t>
            </w:r>
            <w:r>
              <w:rPr>
                <w:rFonts w:ascii="Consolas" w:hAnsi="Consolas"/>
                <w:b w:val="0"/>
                <w:i w:val="0"/>
                <w:sz w:val="20"/>
              </w:rPr>
              <w:t>AnimationTimer</w:t>
            </w:r>
          </w:p>
        </w:tc>
      </w:tr>
    </w:tbl>
    <w:p/>
    <w:p>
      <w:pPr>
        <w:spacing w:before="240" w:after="80"/>
      </w:pPr>
      <w:r>
        <w:rPr>
          <w:b/>
          <w:i w:val="0"/>
          <w:color w:val="101010"/>
          <w:sz w:val="26"/>
        </w:rPr>
        <w:t>9.2 Game Server 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Port</w:t>
            </w:r>
          </w:p>
        </w:tc>
        <w:tc>
          <w:tcPr>
            <w:tcW w:type="dxa" w:w="2880"/>
          </w:tcPr>
          <w:p>
            <w:r/>
            <w:r>
              <w:rPr>
                <w:b/>
                <w:i w:val="0"/>
                <w:sz w:val="22"/>
              </w:rPr>
              <w:t>Purpose</w:t>
            </w:r>
          </w:p>
        </w:tc>
        <w:tc>
          <w:tcPr>
            <w:tcW w:type="dxa" w:w="2880"/>
          </w:tcPr>
          <w:p>
            <w:r/>
            <w:r>
              <w:rPr>
                <w:b/>
                <w:i w:val="0"/>
                <w:sz w:val="22"/>
              </w:rPr>
              <w:t>Code</w:t>
            </w:r>
          </w:p>
        </w:tc>
      </w:tr>
      <w:tr>
        <w:tc>
          <w:tcPr>
            <w:tcW w:type="dxa" w:w="2880"/>
          </w:tcPr>
          <w:p>
            <w:r/>
            <w:r>
              <w:rPr>
                <w:b w:val="0"/>
                <w:i w:val="0"/>
                <w:sz w:val="22"/>
              </w:rPr>
              <w:t>Command Input Port</w:t>
            </w:r>
          </w:p>
        </w:tc>
        <w:tc>
          <w:tcPr>
            <w:tcW w:type="dxa" w:w="2880"/>
          </w:tcPr>
          <w:p>
            <w:r/>
            <w:r>
              <w:rPr>
                <w:b w:val="0"/>
                <w:i w:val="0"/>
                <w:sz w:val="22"/>
              </w:rPr>
              <w:t>Receive move/bomb/join/ability commands</w:t>
            </w:r>
          </w:p>
        </w:tc>
        <w:tc>
          <w:tcPr>
            <w:tcW w:type="dxa" w:w="2880"/>
          </w:tcPr>
          <w:p>
            <w:r/>
            <w:r>
              <w:rPr>
                <w:rFonts w:ascii="Consolas" w:hAnsi="Consolas"/>
                <w:b w:val="0"/>
                <w:i w:val="0"/>
                <w:sz w:val="20"/>
              </w:rPr>
              <w:t>WebSocketServer</w:t>
            </w:r>
            <w:r>
              <w:rPr>
                <w:b w:val="0"/>
                <w:i w:val="0"/>
                <w:sz w:val="22"/>
              </w:rPr>
              <w:t xml:space="preserve"> + </w:t>
            </w:r>
            <w:r>
              <w:rPr>
                <w:rFonts w:ascii="Consolas" w:hAnsi="Consolas"/>
                <w:b w:val="0"/>
                <w:i w:val="0"/>
                <w:sz w:val="20"/>
              </w:rPr>
              <w:t>GameServerHandler.channelRead0</w:t>
            </w:r>
          </w:p>
        </w:tc>
      </w:tr>
      <w:tr>
        <w:tc>
          <w:tcPr>
            <w:tcW w:type="dxa" w:w="2880"/>
          </w:tcPr>
          <w:p>
            <w:r/>
            <w:r>
              <w:rPr>
                <w:b w:val="0"/>
                <w:i w:val="0"/>
                <w:sz w:val="22"/>
              </w:rPr>
              <w:t>Event Output Port</w:t>
            </w:r>
          </w:p>
        </w:tc>
        <w:tc>
          <w:tcPr>
            <w:tcW w:type="dxa" w:w="2880"/>
          </w:tcPr>
          <w:p>
            <w:r/>
            <w:r>
              <w:rPr>
                <w:b w:val="0"/>
                <w:i w:val="0"/>
                <w:sz w:val="22"/>
              </w:rPr>
              <w:t>Broadcast validated events</w:t>
            </w:r>
          </w:p>
        </w:tc>
        <w:tc>
          <w:tcPr>
            <w:tcW w:type="dxa" w:w="2880"/>
          </w:tcPr>
          <w:p>
            <w:r/>
            <w:r>
              <w:rPr>
                <w:rFonts w:ascii="Consolas" w:hAnsi="Consolas"/>
                <w:b w:val="0"/>
                <w:i w:val="0"/>
                <w:sz w:val="20"/>
              </w:rPr>
              <w:t>MatchSession.broadcast(Envelope)</w:t>
            </w:r>
          </w:p>
        </w:tc>
      </w:tr>
      <w:tr>
        <w:tc>
          <w:tcPr>
            <w:tcW w:type="dxa" w:w="2880"/>
          </w:tcPr>
          <w:p>
            <w:r/>
            <w:r>
              <w:rPr>
                <w:b w:val="0"/>
                <w:i w:val="0"/>
                <w:sz w:val="22"/>
              </w:rPr>
              <w:t>Administration Port</w:t>
            </w:r>
          </w:p>
        </w:tc>
        <w:tc>
          <w:tcPr>
            <w:tcW w:type="dxa" w:w="2880"/>
          </w:tcPr>
          <w:p>
            <w:r/>
            <w:r>
              <w:rPr>
                <w:b w:val="0"/>
                <w:i w:val="0"/>
                <w:sz w:val="22"/>
              </w:rPr>
              <w:t>Start/restart matches</w:t>
            </w:r>
          </w:p>
        </w:tc>
        <w:tc>
          <w:tcPr>
            <w:tcW w:type="dxa" w:w="2880"/>
          </w:tcPr>
          <w:p>
            <w:r/>
            <w:r>
              <w:rPr>
                <w:rFonts w:ascii="Consolas" w:hAnsi="Consolas"/>
                <w:b w:val="0"/>
                <w:i w:val="0"/>
                <w:sz w:val="20"/>
              </w:rPr>
              <w:t>MatchManager</w:t>
            </w:r>
            <w:r>
              <w:rPr>
                <w:b w:val="0"/>
                <w:i w:val="0"/>
                <w:sz w:val="22"/>
              </w:rPr>
              <w:t xml:space="preserve"> API, also hit by </w:t>
            </w:r>
            <w:r>
              <w:rPr>
                <w:rFonts w:ascii="Consolas" w:hAnsi="Consolas"/>
                <w:b w:val="0"/>
                <w:i w:val="0"/>
                <w:sz w:val="20"/>
              </w:rPr>
              <w:t>/health</w:t>
            </w:r>
            <w:r>
              <w:rPr>
                <w:b w:val="0"/>
                <w:i w:val="0"/>
                <w:sz w:val="22"/>
              </w:rPr>
              <w:t xml:space="preserve"> and </w:t>
            </w:r>
            <w:r>
              <w:rPr>
                <w:rFonts w:ascii="Consolas" w:hAnsi="Consolas"/>
                <w:b w:val="0"/>
                <w:i w:val="0"/>
                <w:sz w:val="20"/>
              </w:rPr>
              <w:t>/metrics</w:t>
            </w:r>
          </w:p>
        </w:tc>
      </w:tr>
      <w:tr>
        <w:tc>
          <w:tcPr>
            <w:tcW w:type="dxa" w:w="2880"/>
          </w:tcPr>
          <w:p>
            <w:r/>
            <w:r>
              <w:rPr>
                <w:b w:val="0"/>
                <w:i w:val="0"/>
                <w:sz w:val="22"/>
              </w:rPr>
              <w:t>State Access Port</w:t>
            </w:r>
          </w:p>
        </w:tc>
        <w:tc>
          <w:tcPr>
            <w:tcW w:type="dxa" w:w="2880"/>
          </w:tcPr>
          <w:p>
            <w:r/>
            <w:r>
              <w:rPr>
                <w:b w:val="0"/>
                <w:i w:val="0"/>
                <w:sz w:val="22"/>
              </w:rPr>
              <w:t>Read/write the official match state</w:t>
            </w:r>
          </w:p>
        </w:tc>
        <w:tc>
          <w:tcPr>
            <w:tcW w:type="dxa" w:w="2880"/>
          </w:tcPr>
          <w:p>
            <w:r/>
            <w:r>
              <w:rPr>
                <w:rFonts w:ascii="Consolas" w:hAnsi="Consolas"/>
                <w:b w:val="0"/>
                <w:i w:val="0"/>
                <w:sz w:val="20"/>
              </w:rPr>
              <w:t>GameWorld</w:t>
            </w:r>
            <w:r>
              <w:rPr>
                <w:b w:val="0"/>
                <w:i w:val="0"/>
                <w:sz w:val="22"/>
              </w:rPr>
              <w:t xml:space="preserve"> public API (internal to server only)</w:t>
            </w:r>
          </w:p>
        </w:tc>
      </w:tr>
    </w:tbl>
    <w:p/>
    <w:p>
      <w:pPr>
        <w:spacing w:before="240" w:after="80"/>
      </w:pPr>
      <w:r>
        <w:rPr>
          <w:b/>
          <w:i w:val="0"/>
          <w:color w:val="101010"/>
          <w:sz w:val="26"/>
        </w:rPr>
        <w:t>9.3 Main interfaces (message-level)</w:t>
      </w:r>
    </w:p>
    <w:p>
      <w:pPr>
        <w:spacing w:after="120"/>
      </w:pPr>
      <w:r>
        <w:rPr>
          <w:rFonts w:ascii="Consolas" w:hAnsi="Consolas"/>
          <w:b w:val="0"/>
          <w:i w:val="0"/>
          <w:sz w:val="20"/>
        </w:rPr>
        <w:t>JOIN</w:t>
      </w:r>
      <w:r>
        <w:rPr>
          <w:b w:val="0"/>
          <w:i w:val="0"/>
          <w:sz w:val="22"/>
        </w:rPr>
        <w:t xml:space="preserve">, </w:t>
      </w:r>
      <w:r>
        <w:rPr>
          <w:rFonts w:ascii="Consolas" w:hAnsi="Consolas"/>
          <w:b w:val="0"/>
          <w:i w:val="0"/>
          <w:sz w:val="20"/>
        </w:rPr>
        <w:t>LEAVE</w:t>
      </w:r>
      <w:r>
        <w:rPr>
          <w:b w:val="0"/>
          <w:i w:val="0"/>
          <w:sz w:val="22"/>
        </w:rPr>
        <w:t xml:space="preserve">, </w:t>
      </w:r>
      <w:r>
        <w:rPr>
          <w:rFonts w:ascii="Consolas" w:hAnsi="Consolas"/>
          <w:b w:val="0"/>
          <w:i w:val="0"/>
          <w:sz w:val="20"/>
        </w:rPr>
        <w:t>MATCH_START</w:t>
      </w:r>
      <w:r>
        <w:rPr>
          <w:b w:val="0"/>
          <w:i w:val="0"/>
          <w:sz w:val="22"/>
        </w:rPr>
        <w:t xml:space="preserve">, </w:t>
      </w:r>
      <w:r>
        <w:rPr>
          <w:rFonts w:ascii="Consolas" w:hAnsi="Consolas"/>
          <w:b w:val="0"/>
          <w:i w:val="0"/>
          <w:sz w:val="20"/>
        </w:rPr>
        <w:t>MOVE</w:t>
      </w:r>
      <w:r>
        <w:rPr>
          <w:b w:val="0"/>
          <w:i w:val="0"/>
          <w:sz w:val="22"/>
        </w:rPr>
        <w:t xml:space="preserve">, </w:t>
      </w:r>
      <w:r>
        <w:rPr>
          <w:rFonts w:ascii="Consolas" w:hAnsi="Consolas"/>
          <w:b w:val="0"/>
          <w:i w:val="0"/>
          <w:sz w:val="20"/>
        </w:rPr>
        <w:t>BOMB_PLACE</w:t>
      </w:r>
      <w:r>
        <w:rPr>
          <w:b w:val="0"/>
          <w:i w:val="0"/>
          <w:sz w:val="22"/>
        </w:rPr>
        <w:t xml:space="preserve">, </w:t>
      </w:r>
      <w:r>
        <w:rPr>
          <w:rFonts w:ascii="Consolas" w:hAnsi="Consolas"/>
          <w:b w:val="0"/>
          <w:i w:val="0"/>
          <w:sz w:val="20"/>
        </w:rPr>
        <w:t>ABILITY</w:t>
      </w:r>
      <w:r>
        <w:rPr>
          <w:b w:val="0"/>
          <w:i w:val="0"/>
          <w:sz w:val="22"/>
        </w:rPr>
        <w:t xml:space="preserve">, </w:t>
      </w:r>
      <w:r>
        <w:rPr>
          <w:rFonts w:ascii="Consolas" w:hAnsi="Consolas"/>
          <w:b w:val="0"/>
          <w:i w:val="0"/>
          <w:sz w:val="20"/>
        </w:rPr>
        <w:t>CHAT</w:t>
      </w:r>
      <w:r>
        <w:rPr>
          <w:b w:val="0"/>
          <w:i w:val="0"/>
          <w:sz w:val="22"/>
        </w:rPr>
        <w:t xml:space="preserve">, </w:t>
      </w:r>
      <w:r>
        <w:rPr>
          <w:rFonts w:ascii="Consolas" w:hAnsi="Consolas"/>
          <w:b w:val="0"/>
          <w:i w:val="0"/>
          <w:sz w:val="20"/>
        </w:rPr>
        <w:t>SNAPSHOT</w:t>
      </w:r>
      <w:r>
        <w:rPr>
          <w:b w:val="0"/>
          <w:i w:val="0"/>
          <w:sz w:val="22"/>
        </w:rPr>
        <w:t xml:space="preserve">, </w:t>
      </w:r>
      <w:r>
        <w:rPr>
          <w:rFonts w:ascii="Consolas" w:hAnsi="Consolas"/>
          <w:b w:val="0"/>
          <w:i w:val="0"/>
          <w:sz w:val="20"/>
        </w:rPr>
        <w:t>KILL_FEED</w:t>
      </w:r>
      <w:r>
        <w:rPr>
          <w:b w:val="0"/>
          <w:i w:val="0"/>
          <w:sz w:val="22"/>
        </w:rPr>
        <w:t xml:space="preserve">, </w:t>
      </w:r>
      <w:r>
        <w:rPr>
          <w:rFonts w:ascii="Consolas" w:hAnsi="Consolas"/>
          <w:b w:val="0"/>
          <w:i w:val="0"/>
          <w:sz w:val="20"/>
        </w:rPr>
        <w:t>MATCH_END</w:t>
      </w:r>
      <w:r>
        <w:rPr>
          <w:b w:val="0"/>
          <w:i w:val="0"/>
          <w:sz w:val="22"/>
        </w:rPr>
        <w:t xml:space="preserve">. Enum at </w:t>
      </w:r>
      <w:r>
        <w:rPr>
          <w:rFonts w:ascii="Consolas" w:hAnsi="Consolas"/>
          <w:b w:val="0"/>
          <w:i w:val="0"/>
          <w:sz w:val="20"/>
        </w:rPr>
        <w:t>src/bomberman-core/.../net/MessageType.java</w:t>
      </w:r>
      <w:r>
        <w:rPr>
          <w:b w:val="0"/>
          <w:i w:val="0"/>
          <w:sz w:val="22"/>
        </w:rPr>
        <w:t>.</w:t>
      </w:r>
    </w:p>
    <w:p>
      <w:pPr>
        <w:spacing w:before="240" w:after="80"/>
      </w:pPr>
      <w:r>
        <w:rPr>
          <w:b/>
          <w:i w:val="0"/>
          <w:color w:val="0FB5A9"/>
          <w:sz w:val="32"/>
        </w:rPr>
        <w:t>10. Connectors</w:t>
      </w:r>
    </w:p>
    <w:p>
      <w:pPr>
        <w:spacing w:after="120"/>
      </w:pPr>
      <w:r>
        <w:rPr>
          <w:b w:val="0"/>
          <w:i w:val="0"/>
          <w:sz w:val="22"/>
        </w:rPr>
        <w:t>In C&amp;C, connectors are first-class — not just wires. We have three.</w:t>
      </w:r>
    </w:p>
    <w:p>
      <w:pPr>
        <w:spacing w:before="240" w:after="80"/>
      </w:pPr>
      <w:r>
        <w:rPr>
          <w:b/>
          <w:i w:val="0"/>
          <w:color w:val="101010"/>
          <w:sz w:val="26"/>
        </w:rPr>
        <w:t>10.1 Network Connector</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Field</w:t>
            </w:r>
          </w:p>
        </w:tc>
        <w:tc>
          <w:tcPr>
            <w:tcW w:type="dxa" w:w="4320"/>
          </w:tcPr>
          <w:p>
            <w:r/>
            <w:r>
              <w:rPr>
                <w:b/>
                <w:i w:val="0"/>
                <w:sz w:val="22"/>
              </w:rPr>
              <w:t>Value</w:t>
            </w:r>
          </w:p>
        </w:tc>
      </w:tr>
      <w:tr>
        <w:tc>
          <w:tcPr>
            <w:tcW w:type="dxa" w:w="4320"/>
          </w:tcPr>
          <w:p>
            <w:r/>
            <w:r>
              <w:rPr>
                <w:b w:val="0"/>
                <w:i w:val="0"/>
                <w:sz w:val="22"/>
              </w:rPr>
              <w:t>Name</w:t>
            </w:r>
          </w:p>
        </w:tc>
        <w:tc>
          <w:tcPr>
            <w:tcW w:type="dxa" w:w="4320"/>
          </w:tcPr>
          <w:p>
            <w:r/>
            <w:r>
              <w:rPr>
                <w:b w:val="0"/>
                <w:i w:val="0"/>
                <w:sz w:val="22"/>
              </w:rPr>
              <w:t>Client–Server Network Connector</w:t>
            </w:r>
          </w:p>
        </w:tc>
      </w:tr>
      <w:tr>
        <w:tc>
          <w:tcPr>
            <w:tcW w:type="dxa" w:w="4320"/>
          </w:tcPr>
          <w:p>
            <w:r/>
            <w:r>
              <w:rPr>
                <w:b w:val="0"/>
                <w:i w:val="0"/>
                <w:sz w:val="22"/>
              </w:rPr>
              <w:t>Type</w:t>
            </w:r>
          </w:p>
        </w:tc>
        <w:tc>
          <w:tcPr>
            <w:tcW w:type="dxa" w:w="4320"/>
          </w:tcPr>
          <w:p>
            <w:r/>
            <w:r>
              <w:rPr>
                <w:b w:val="0"/>
                <w:i w:val="0"/>
                <w:sz w:val="22"/>
              </w:rPr>
              <w:t>Request/Response + Event Broadcast</w:t>
            </w:r>
          </w:p>
        </w:tc>
      </w:tr>
      <w:tr>
        <w:tc>
          <w:tcPr>
            <w:tcW w:type="dxa" w:w="4320"/>
          </w:tcPr>
          <w:p>
            <w:r/>
            <w:r>
              <w:rPr>
                <w:b w:val="0"/>
                <w:i w:val="0"/>
                <w:sz w:val="22"/>
              </w:rPr>
              <w:t>Connected components</w:t>
            </w:r>
          </w:p>
        </w:tc>
        <w:tc>
          <w:tcPr>
            <w:tcW w:type="dxa" w:w="4320"/>
          </w:tcPr>
          <w:p>
            <w:r/>
            <w:r>
              <w:rPr>
                <w:b w:val="0"/>
                <w:i w:val="0"/>
                <w:sz w:val="22"/>
              </w:rPr>
              <w:t>Client Application ↔ Game Server</w:t>
            </w:r>
          </w:p>
        </w:tc>
      </w:tr>
      <w:tr>
        <w:tc>
          <w:tcPr>
            <w:tcW w:type="dxa" w:w="4320"/>
          </w:tcPr>
          <w:p>
            <w:r/>
            <w:r>
              <w:rPr>
                <w:b w:val="0"/>
                <w:i w:val="0"/>
                <w:sz w:val="22"/>
              </w:rPr>
              <w:t>Protocol</w:t>
            </w:r>
          </w:p>
        </w:tc>
        <w:tc>
          <w:tcPr>
            <w:tcW w:type="dxa" w:w="4320"/>
          </w:tcPr>
          <w:p>
            <w:r/>
            <w:r>
              <w:rPr>
                <w:b w:val="0"/>
                <w:i w:val="0"/>
                <w:sz w:val="22"/>
              </w:rPr>
              <w:t>WebSocket (over TCP)</w:t>
            </w:r>
          </w:p>
        </w:tc>
      </w:tr>
      <w:tr>
        <w:tc>
          <w:tcPr>
            <w:tcW w:type="dxa" w:w="4320"/>
          </w:tcPr>
          <w:p>
            <w:r/>
            <w:r>
              <w:rPr>
                <w:b w:val="0"/>
                <w:i w:val="0"/>
                <w:sz w:val="22"/>
              </w:rPr>
              <w:t>Client→Server payloads</w:t>
            </w:r>
          </w:p>
        </w:tc>
        <w:tc>
          <w:tcPr>
            <w:tcW w:type="dxa" w:w="4320"/>
          </w:tcPr>
          <w:p>
            <w:r/>
            <w:r>
              <w:rPr>
                <w:b w:val="0"/>
                <w:i w:val="0"/>
                <w:sz w:val="22"/>
              </w:rPr>
              <w:t>Join, move command, place-bomb command, ability, chat</w:t>
            </w:r>
          </w:p>
        </w:tc>
      </w:tr>
      <w:tr>
        <w:tc>
          <w:tcPr>
            <w:tcW w:type="dxa" w:w="4320"/>
          </w:tcPr>
          <w:p>
            <w:r/>
            <w:r>
              <w:rPr>
                <w:b w:val="0"/>
                <w:i w:val="0"/>
                <w:sz w:val="22"/>
              </w:rPr>
              <w:t>Server→Client payloads</w:t>
            </w:r>
          </w:p>
        </w:tc>
        <w:tc>
          <w:tcPr>
            <w:tcW w:type="dxa" w:w="4320"/>
          </w:tcPr>
          <w:p>
            <w:r/>
            <w:r>
              <w:rPr>
                <w:b w:val="0"/>
                <w:i w:val="0"/>
                <w:sz w:val="22"/>
              </w:rPr>
              <w:t>World snapshot, kill-feed, match-end, welcome</w:t>
            </w:r>
          </w:p>
        </w:tc>
      </w:tr>
      <w:tr>
        <w:tc>
          <w:tcPr>
            <w:tcW w:type="dxa" w:w="4320"/>
          </w:tcPr>
          <w:p>
            <w:r/>
            <w:r>
              <w:rPr>
                <w:b w:val="0"/>
                <w:i w:val="0"/>
                <w:sz w:val="22"/>
              </w:rPr>
              <w:t>Wire format</w:t>
            </w:r>
          </w:p>
        </w:tc>
        <w:tc>
          <w:tcPr>
            <w:tcW w:type="dxa" w:w="4320"/>
          </w:tcPr>
          <w:p>
            <w:r/>
            <w:r>
              <w:rPr>
                <w:b w:val="0"/>
                <w:i w:val="0"/>
                <w:sz w:val="22"/>
              </w:rPr>
              <w:t xml:space="preserve">JSON envelope </w:t>
            </w:r>
            <w:r>
              <w:rPr>
                <w:rFonts w:ascii="Consolas" w:hAnsi="Consolas"/>
                <w:b w:val="0"/>
                <w:i w:val="0"/>
                <w:sz w:val="20"/>
              </w:rPr>
              <w:t>{v, t, seq, ts, p}</w:t>
            </w:r>
          </w:p>
        </w:tc>
      </w:tr>
      <w:tr>
        <w:tc>
          <w:tcPr>
            <w:tcW w:type="dxa" w:w="4320"/>
          </w:tcPr>
          <w:p>
            <w:r/>
            <w:r>
              <w:rPr>
                <w:b w:val="0"/>
                <w:i w:val="0"/>
                <w:sz w:val="22"/>
              </w:rPr>
              <w:t>Code</w:t>
            </w:r>
          </w:p>
        </w:tc>
        <w:tc>
          <w:tcPr>
            <w:tcW w:type="dxa" w:w="4320"/>
          </w:tcPr>
          <w:p>
            <w:r/>
            <w:r>
              <w:rPr>
                <w:rFonts w:ascii="Consolas" w:hAnsi="Consolas"/>
                <w:b w:val="0"/>
                <w:i w:val="0"/>
                <w:sz w:val="20"/>
              </w:rPr>
              <w:t>WebSocketServer.java</w:t>
            </w:r>
            <w:r>
              <w:rPr>
                <w:b w:val="0"/>
                <w:i w:val="0"/>
                <w:sz w:val="22"/>
              </w:rPr>
              <w:t xml:space="preserve"> (server side), </w:t>
            </w:r>
            <w:r>
              <w:rPr>
                <w:rFonts w:ascii="Consolas" w:hAnsi="Consolas"/>
                <w:b w:val="0"/>
                <w:i w:val="0"/>
                <w:sz w:val="20"/>
              </w:rPr>
              <w:t>GameClient.java</w:t>
            </w:r>
            <w:r>
              <w:rPr>
                <w:b w:val="0"/>
                <w:i w:val="0"/>
                <w:sz w:val="22"/>
              </w:rPr>
              <w:t xml:space="preserve"> (client side), </w:t>
            </w:r>
            <w:r>
              <w:rPr>
                <w:rFonts w:ascii="Consolas" w:hAnsi="Consolas"/>
                <w:b w:val="0"/>
                <w:i w:val="0"/>
                <w:sz w:val="20"/>
              </w:rPr>
              <w:t>Envelope.java</w:t>
            </w:r>
            <w:r>
              <w:rPr>
                <w:b w:val="0"/>
                <w:i w:val="0"/>
                <w:sz w:val="22"/>
              </w:rPr>
              <w:t xml:space="preserve"> + </w:t>
            </w:r>
            <w:r>
              <w:rPr>
                <w:rFonts w:ascii="Consolas" w:hAnsi="Consolas"/>
                <w:b w:val="0"/>
                <w:i w:val="0"/>
                <w:sz w:val="20"/>
              </w:rPr>
              <w:t>WireCodec.java</w:t>
            </w:r>
            <w:r>
              <w:rPr>
                <w:b w:val="0"/>
                <w:i w:val="0"/>
                <w:sz w:val="22"/>
              </w:rPr>
              <w:t xml:space="preserve"> (shared)</w:t>
            </w:r>
          </w:p>
        </w:tc>
      </w:tr>
    </w:tbl>
    <w:p/>
    <w:p>
      <w:pPr>
        <w:spacing w:before="240" w:after="80"/>
      </w:pPr>
      <w:r>
        <w:rPr>
          <w:b/>
          <w:i w:val="0"/>
          <w:color w:val="101010"/>
          <w:sz w:val="26"/>
        </w:rPr>
        <w:t>10.2 Command Connector</w:t>
      </w:r>
    </w:p>
    <w:p>
      <w:pPr>
        <w:spacing w:after="120"/>
      </w:pPr>
      <w:r>
        <w:rPr>
          <w:b w:val="0"/>
          <w:i w:val="0"/>
          <w:sz w:val="22"/>
        </w:rPr>
        <w:t xml:space="preserve">Synchronous-style request from client to server. The client posts an intent; the server validates and either commits or drops it. No explicit ack — the next </w:t>
      </w:r>
      <w:r>
        <w:rPr>
          <w:rFonts w:ascii="Consolas" w:hAnsi="Consolas"/>
          <w:b w:val="0"/>
          <w:i w:val="0"/>
          <w:sz w:val="20"/>
        </w:rPr>
        <w:t>SNAPSHOT</w:t>
      </w:r>
      <w:r>
        <w:rPr>
          <w:b w:val="0"/>
          <w:i w:val="0"/>
          <w:sz w:val="22"/>
        </w:rPr>
        <w:t xml:space="preserve"> is the implicit acknowledgement.</w:t>
      </w:r>
    </w:p>
    <w:p>
      <w:pPr>
        <w:spacing w:after="120"/>
      </w:pPr>
      <w:r>
        <w:rPr>
          <w:rFonts w:ascii="Consolas" w:hAnsi="Consolas"/>
          <w:b w:val="0"/>
          <w:i w:val="0"/>
          <w:sz w:val="20"/>
        </w:rPr>
        <w:t>MoveCommand</w:t>
      </w:r>
      <w:r>
        <w:rPr>
          <w:b w:val="0"/>
          <w:i w:val="0"/>
          <w:sz w:val="22"/>
        </w:rPr>
        <w:t xml:space="preserve"> (movement direction), </w:t>
      </w:r>
      <w:r>
        <w:rPr>
          <w:rFonts w:ascii="Consolas" w:hAnsi="Consolas"/>
          <w:b w:val="0"/>
          <w:i w:val="0"/>
          <w:sz w:val="20"/>
        </w:rPr>
        <w:t>PlaceBombCommand</w:t>
      </w:r>
      <w:r>
        <w:rPr>
          <w:b w:val="0"/>
          <w:i w:val="0"/>
          <w:sz w:val="22"/>
        </w:rPr>
        <w:t xml:space="preserve">, </w:t>
      </w:r>
      <w:r>
        <w:rPr>
          <w:rFonts w:ascii="Consolas" w:hAnsi="Consolas"/>
          <w:b w:val="0"/>
          <w:i w:val="0"/>
          <w:sz w:val="20"/>
        </w:rPr>
        <w:t>JoinMatchCommand</w:t>
      </w:r>
      <w:r>
        <w:rPr>
          <w:b w:val="0"/>
          <w:i w:val="0"/>
          <w:sz w:val="22"/>
        </w:rPr>
        <w:t xml:space="preserve">, </w:t>
      </w:r>
      <w:r>
        <w:rPr>
          <w:rFonts w:ascii="Consolas" w:hAnsi="Consolas"/>
          <w:b w:val="0"/>
          <w:i w:val="0"/>
          <w:sz w:val="20"/>
        </w:rPr>
        <w:t>CollectBonus</w:t>
      </w:r>
      <w:r>
        <w:rPr>
          <w:b w:val="0"/>
          <w:i w:val="0"/>
          <w:sz w:val="22"/>
        </w:rPr>
        <w:t xml:space="preserve"> (implicit — collection happens by stepping onto a bonus tile).</w:t>
      </w:r>
    </w:p>
    <w:p>
      <w:pPr>
        <w:spacing w:before="240" w:after="80"/>
      </w:pPr>
      <w:r>
        <w:rPr>
          <w:b/>
          <w:i w:val="0"/>
          <w:color w:val="101010"/>
          <w:sz w:val="26"/>
        </w:rPr>
        <w:t>10.3 Event Broadcast Connector</w:t>
      </w:r>
    </w:p>
    <w:p>
      <w:pPr>
        <w:spacing w:after="120"/>
      </w:pPr>
      <w:r>
        <w:rPr>
          <w:b w:val="0"/>
          <w:i w:val="0"/>
          <w:sz w:val="22"/>
        </w:rPr>
        <w:t>Server → all subscribed clients. Used for state-change announcements.</w:t>
      </w:r>
    </w:p>
    <w:p>
      <w:pPr>
        <w:spacing w:after="120"/>
      </w:pPr>
      <w:r>
        <w:rPr>
          <w:rFonts w:ascii="Consolas" w:hAnsi="Consolas"/>
          <w:b w:val="0"/>
          <w:i w:val="0"/>
          <w:sz w:val="20"/>
        </w:rPr>
        <w:t>PlayerMovedEvent</w:t>
      </w:r>
      <w:r>
        <w:rPr>
          <w:b w:val="0"/>
          <w:i w:val="0"/>
          <w:sz w:val="22"/>
        </w:rPr>
        <w:t xml:space="preserve">, </w:t>
      </w:r>
      <w:r>
        <w:rPr>
          <w:rFonts w:ascii="Consolas" w:hAnsi="Consolas"/>
          <w:b w:val="0"/>
          <w:i w:val="0"/>
          <w:sz w:val="20"/>
        </w:rPr>
        <w:t>BombPlacedEvent</w:t>
      </w:r>
      <w:r>
        <w:rPr>
          <w:b w:val="0"/>
          <w:i w:val="0"/>
          <w:sz w:val="22"/>
        </w:rPr>
        <w:t xml:space="preserve">, </w:t>
      </w:r>
      <w:r>
        <w:rPr>
          <w:rFonts w:ascii="Consolas" w:hAnsi="Consolas"/>
          <w:b w:val="0"/>
          <w:i w:val="0"/>
          <w:sz w:val="20"/>
        </w:rPr>
        <w:t>ExplosionCreatedEvent</w:t>
      </w:r>
      <w:r>
        <w:rPr>
          <w:b w:val="0"/>
          <w:i w:val="0"/>
          <w:sz w:val="22"/>
        </w:rPr>
        <w:t xml:space="preserve">, </w:t>
      </w:r>
      <w:r>
        <w:rPr>
          <w:rFonts w:ascii="Consolas" w:hAnsi="Consolas"/>
          <w:b w:val="0"/>
          <w:i w:val="0"/>
          <w:sz w:val="20"/>
        </w:rPr>
        <w:t>BonusCollectedEvent</w:t>
      </w:r>
      <w:r>
        <w:rPr>
          <w:b w:val="0"/>
          <w:i w:val="0"/>
          <w:sz w:val="22"/>
        </w:rPr>
        <w:t xml:space="preserve">, </w:t>
      </w:r>
      <w:r>
        <w:rPr>
          <w:rFonts w:ascii="Consolas" w:hAnsi="Consolas"/>
          <w:b w:val="0"/>
          <w:i w:val="0"/>
          <w:sz w:val="20"/>
        </w:rPr>
        <w:t>PlayerEliminatedEvent</w:t>
      </w:r>
      <w:r>
        <w:rPr>
          <w:b w:val="0"/>
          <w:i w:val="0"/>
          <w:sz w:val="22"/>
        </w:rPr>
        <w:t xml:space="preserve">, </w:t>
      </w:r>
      <w:r>
        <w:rPr>
          <w:rFonts w:ascii="Consolas" w:hAnsi="Consolas"/>
          <w:b w:val="0"/>
          <w:i w:val="0"/>
          <w:sz w:val="20"/>
        </w:rPr>
        <w:t>ScoreUpdatedEvent</w:t>
      </w:r>
      <w:r>
        <w:rPr>
          <w:b w:val="0"/>
          <w:i w:val="0"/>
          <w:sz w:val="22"/>
        </w:rPr>
        <w:t xml:space="preserve">, </w:t>
      </w:r>
      <w:r>
        <w:rPr>
          <w:rFonts w:ascii="Consolas" w:hAnsi="Consolas"/>
          <w:b w:val="0"/>
          <w:i w:val="0"/>
          <w:sz w:val="20"/>
        </w:rPr>
        <w:t>MatchFinishedEvent</w:t>
      </w:r>
      <w:r>
        <w:rPr>
          <w:b w:val="0"/>
          <w:i w:val="0"/>
          <w:sz w:val="22"/>
        </w:rPr>
        <w:t xml:space="preserve">. In our wire model these are folded into the 60 Hz </w:t>
      </w:r>
      <w:r>
        <w:rPr>
          <w:rFonts w:ascii="Consolas" w:hAnsi="Consolas"/>
          <w:b w:val="0"/>
          <w:i w:val="0"/>
          <w:sz w:val="20"/>
        </w:rPr>
        <w:t>SNAPSHOT</w:t>
      </w:r>
      <w:r>
        <w:rPr>
          <w:b w:val="0"/>
          <w:i w:val="0"/>
          <w:sz w:val="22"/>
        </w:rPr>
        <w:t xml:space="preserve"> plus the discrete </w:t>
      </w:r>
      <w:r>
        <w:rPr>
          <w:rFonts w:ascii="Consolas" w:hAnsi="Consolas"/>
          <w:b w:val="0"/>
          <w:i w:val="0"/>
          <w:sz w:val="20"/>
        </w:rPr>
        <w:t>KILL_FEED</w:t>
      </w:r>
      <w:r>
        <w:rPr>
          <w:b w:val="0"/>
          <w:i w:val="0"/>
          <w:sz w:val="22"/>
        </w:rPr>
        <w:t xml:space="preserve"> and </w:t>
      </w:r>
      <w:r>
        <w:rPr>
          <w:rFonts w:ascii="Consolas" w:hAnsi="Consolas"/>
          <w:b w:val="0"/>
          <w:i w:val="0"/>
          <w:sz w:val="20"/>
        </w:rPr>
        <w:t>MATCH_END</w:t>
      </w:r>
      <w:r>
        <w:rPr>
          <w:b w:val="0"/>
          <w:i w:val="0"/>
          <w:sz w:val="22"/>
        </w:rPr>
        <w:t xml:space="preserve"> envelopes.</w:t>
      </w:r>
    </w:p>
    <w:p>
      <w:pPr>
        <w:spacing w:before="240" w:after="80"/>
      </w:pPr>
      <w:r>
        <w:rPr>
          <w:b/>
          <w:i w:val="0"/>
          <w:color w:val="0FB5A9"/>
          <w:sz w:val="32"/>
        </w:rPr>
        <w:t>11. Runtime View</w:t>
      </w:r>
    </w:p>
    <w:p>
      <w:pPr>
        <w:spacing w:before="240" w:after="80"/>
      </w:pPr>
      <w:r>
        <w:rPr>
          <w:b/>
          <w:i w:val="0"/>
          <w:color w:val="101010"/>
          <w:sz w:val="26"/>
        </w:rPr>
        <w:t>11.1 Player Joins Match</w:t>
      </w:r>
    </w:p>
    <w:p>
      <w:pPr>
        <w:pStyle w:val="ListNumber"/>
        <w:ind w:left="360"/>
      </w:pPr>
      <w:r>
        <w:rPr>
          <w:b w:val="0"/>
          <w:i w:val="0"/>
          <w:sz w:val="22"/>
        </w:rPr>
        <w:t>Player opens the client (</w:t>
      </w:r>
      <w:r>
        <w:rPr>
          <w:rFonts w:ascii="Consolas" w:hAnsi="Consolas"/>
          <w:b w:val="0"/>
          <w:i w:val="0"/>
          <w:sz w:val="20"/>
        </w:rPr>
        <w:t>MainMenuView</w:t>
      </w:r>
      <w:r>
        <w:rPr>
          <w:b w:val="0"/>
          <w:i w:val="0"/>
          <w:sz w:val="22"/>
        </w:rPr>
        <w:t>); enters name + server URL.</w:t>
      </w:r>
    </w:p>
    <w:p>
      <w:pPr>
        <w:pStyle w:val="ListNumber"/>
        <w:ind w:left="360"/>
      </w:pPr>
      <w:r>
        <w:rPr>
          <w:b w:val="0"/>
          <w:i w:val="0"/>
          <w:sz w:val="22"/>
        </w:rPr>
        <w:t xml:space="preserve">Client sends </w:t>
      </w:r>
      <w:r>
        <w:rPr>
          <w:rFonts w:ascii="Consolas" w:hAnsi="Consolas"/>
          <w:b w:val="0"/>
          <w:i w:val="0"/>
          <w:sz w:val="20"/>
        </w:rPr>
        <w:t>JOIN</w:t>
      </w:r>
      <w:r>
        <w:rPr>
          <w:b w:val="0"/>
          <w:i w:val="0"/>
          <w:sz w:val="22"/>
        </w:rPr>
        <w:t xml:space="preserve"> to the server (</w:t>
      </w:r>
      <w:r>
        <w:rPr>
          <w:rFonts w:ascii="Consolas" w:hAnsi="Consolas"/>
          <w:b w:val="0"/>
          <w:i w:val="0"/>
          <w:sz w:val="20"/>
        </w:rPr>
        <w:t>GameClient.connectAsync</w:t>
      </w:r>
      <w:r>
        <w:rPr>
          <w:b w:val="0"/>
          <w:i w:val="0"/>
          <w:sz w:val="22"/>
        </w:rPr>
        <w:t>).</w:t>
      </w:r>
    </w:p>
    <w:p>
      <w:pPr>
        <w:pStyle w:val="ListNumber"/>
        <w:ind w:left="360"/>
      </w:pPr>
      <w:r>
        <w:rPr>
          <w:rFonts w:ascii="Consolas" w:hAnsi="Consolas"/>
          <w:b w:val="0"/>
          <w:i w:val="0"/>
          <w:sz w:val="20"/>
        </w:rPr>
        <w:t>WebSocketServer</w:t>
      </w:r>
      <w:r>
        <w:rPr>
          <w:b w:val="0"/>
          <w:i w:val="0"/>
          <w:sz w:val="22"/>
        </w:rPr>
        <w:t xml:space="preserve"> accepts; </w:t>
      </w:r>
      <w:r>
        <w:rPr>
          <w:rFonts w:ascii="Consolas" w:hAnsi="Consolas"/>
          <w:b w:val="0"/>
          <w:i w:val="0"/>
          <w:sz w:val="20"/>
        </w:rPr>
        <w:t>SessionRegistry</w:t>
      </w:r>
      <w:r>
        <w:rPr>
          <w:b w:val="0"/>
          <w:i w:val="0"/>
          <w:sz w:val="22"/>
        </w:rPr>
        <w:t xml:space="preserve"> creates a </w:t>
      </w:r>
      <w:r>
        <w:rPr>
          <w:rFonts w:ascii="Consolas" w:hAnsi="Consolas"/>
          <w:b w:val="0"/>
          <w:i w:val="0"/>
          <w:sz w:val="20"/>
        </w:rPr>
        <w:t>ClientSession</w:t>
      </w:r>
      <w:r>
        <w:rPr>
          <w:b w:val="0"/>
          <w:i w:val="0"/>
          <w:sz w:val="22"/>
        </w:rPr>
        <w:t>.</w:t>
      </w:r>
    </w:p>
    <w:p>
      <w:pPr>
        <w:pStyle w:val="ListNumber"/>
        <w:ind w:left="360"/>
      </w:pPr>
      <w:r>
        <w:rPr>
          <w:rFonts w:ascii="Consolas" w:hAnsi="Consolas"/>
          <w:b w:val="0"/>
          <w:i w:val="0"/>
          <w:sz w:val="20"/>
        </w:rPr>
        <w:t>MatchManager</w:t>
      </w:r>
      <w:r>
        <w:rPr>
          <w:b w:val="0"/>
          <w:i w:val="0"/>
          <w:sz w:val="22"/>
        </w:rPr>
        <w:t xml:space="preserve"> checks for a </w:t>
      </w:r>
      <w:r>
        <w:rPr>
          <w:rFonts w:ascii="Consolas" w:hAnsi="Consolas"/>
          <w:b w:val="0"/>
          <w:i w:val="0"/>
          <w:sz w:val="20"/>
        </w:rPr>
        <w:t>MatchSession</w:t>
      </w:r>
      <w:r>
        <w:rPr>
          <w:b w:val="0"/>
          <w:i w:val="0"/>
          <w:sz w:val="22"/>
        </w:rPr>
        <w:t xml:space="preserve"> accepting players, or</w:t>
      </w:r>
    </w:p>
    <w:p>
      <w:pPr>
        <w:spacing w:after="120"/>
      </w:pPr>
      <w:r>
        <w:rPr>
          <w:b w:val="0"/>
          <w:i w:val="0"/>
          <w:sz w:val="22"/>
        </w:rPr>
        <w:t xml:space="preserve">   creates a new one.</w:t>
      </w:r>
    </w:p>
    <w:p>
      <w:pPr>
        <w:pStyle w:val="ListNumber"/>
        <w:ind w:left="360"/>
      </w:pPr>
      <w:r>
        <w:rPr>
          <w:b w:val="0"/>
          <w:i w:val="0"/>
          <w:sz w:val="22"/>
        </w:rPr>
        <w:t xml:space="preserve">If player count is below </w:t>
      </w:r>
      <w:r>
        <w:rPr>
          <w:rFonts w:ascii="Consolas" w:hAnsi="Consolas"/>
          <w:b w:val="0"/>
          <w:i w:val="0"/>
          <w:sz w:val="20"/>
        </w:rPr>
        <w:t>maxPlayersPerMatch</w:t>
      </w:r>
      <w:r>
        <w:rPr>
          <w:b w:val="0"/>
          <w:i w:val="0"/>
          <w:sz w:val="22"/>
        </w:rPr>
        <w:t xml:space="preserve">, </w:t>
      </w:r>
      <w:r>
        <w:rPr>
          <w:rFonts w:ascii="Consolas" w:hAnsi="Consolas"/>
          <w:b w:val="0"/>
          <w:i w:val="0"/>
          <w:sz w:val="20"/>
        </w:rPr>
        <w:t>MatchSession</w:t>
      </w:r>
    </w:p>
    <w:p>
      <w:pPr>
        <w:spacing w:after="120"/>
      </w:pPr>
      <w:r>
        <w:rPr>
          <w:b w:val="0"/>
          <w:i w:val="0"/>
          <w:sz w:val="22"/>
        </w:rPr>
        <w:t xml:space="preserve">   adds the player.</w:t>
      </w:r>
    </w:p>
    <w:p>
      <w:pPr>
        <w:pStyle w:val="ListNumber"/>
        <w:ind w:left="360"/>
      </w:pPr>
      <w:r>
        <w:rPr>
          <w:rFonts w:ascii="Consolas" w:hAnsi="Consolas"/>
          <w:b w:val="0"/>
          <w:i w:val="0"/>
          <w:sz w:val="20"/>
        </w:rPr>
        <w:t>GameWorld.addPlayer()</w:t>
      </w:r>
      <w:r>
        <w:rPr>
          <w:b w:val="0"/>
          <w:i w:val="0"/>
          <w:sz w:val="22"/>
        </w:rPr>
        <w:t xml:space="preserve"> creates the </w:t>
      </w:r>
      <w:r>
        <w:rPr>
          <w:rFonts w:ascii="Consolas" w:hAnsi="Consolas"/>
          <w:b w:val="0"/>
          <w:i w:val="0"/>
          <w:sz w:val="20"/>
        </w:rPr>
        <w:t>Player</w:t>
      </w:r>
      <w:r>
        <w:rPr>
          <w:b w:val="0"/>
          <w:i w:val="0"/>
          <w:sz w:val="22"/>
        </w:rPr>
        <w:t xml:space="preserve"> (with its </w:t>
      </w:r>
      <w:r>
        <w:rPr>
          <w:rFonts w:ascii="Consolas" w:hAnsi="Consolas"/>
          <w:b w:val="0"/>
          <w:i w:val="0"/>
          <w:sz w:val="20"/>
        </w:rPr>
        <w:t>Bomberman</w:t>
      </w:r>
    </w:p>
    <w:p>
      <w:pPr>
        <w:spacing w:after="120"/>
      </w:pPr>
      <w:r>
        <w:rPr>
          <w:b w:val="0"/>
          <w:i w:val="0"/>
          <w:sz w:val="22"/>
        </w:rPr>
        <w:t xml:space="preserve">   and </w:t>
      </w:r>
      <w:r>
        <w:rPr>
          <w:rFonts w:ascii="Consolas" w:hAnsi="Consolas"/>
          <w:b w:val="0"/>
          <w:i w:val="0"/>
          <w:sz w:val="20"/>
        </w:rPr>
        <w:t>Score</w:t>
      </w:r>
      <w:r>
        <w:rPr>
          <w:b w:val="0"/>
          <w:i w:val="0"/>
          <w:sz w:val="22"/>
        </w:rPr>
        <w:t>) and places the pawn at a spawn tile.</w:t>
      </w:r>
    </w:p>
    <w:p>
      <w:pPr>
        <w:pStyle w:val="ListNumber"/>
        <w:ind w:left="360"/>
      </w:pPr>
      <w:r>
        <w:rPr>
          <w:b w:val="0"/>
          <w:i w:val="0"/>
          <w:sz w:val="22"/>
        </w:rPr>
        <w:t xml:space="preserve">Server broadcasts </w:t>
      </w:r>
      <w:r>
        <w:rPr>
          <w:rFonts w:ascii="Consolas" w:hAnsi="Consolas"/>
          <w:b w:val="0"/>
          <w:i w:val="0"/>
          <w:sz w:val="20"/>
        </w:rPr>
        <w:t>WELCOME</w:t>
      </w:r>
      <w:r>
        <w:rPr>
          <w:b w:val="0"/>
          <w:i w:val="0"/>
          <w:sz w:val="22"/>
        </w:rPr>
        <w:t xml:space="preserve"> + </w:t>
      </w:r>
      <w:r>
        <w:rPr>
          <w:rFonts w:ascii="Consolas" w:hAnsi="Consolas"/>
          <w:b w:val="0"/>
          <w:i w:val="0"/>
          <w:sz w:val="20"/>
        </w:rPr>
        <w:t>LOBBY</w:t>
      </w:r>
      <w:r>
        <w:rPr>
          <w:b w:val="0"/>
          <w:i w:val="0"/>
          <w:sz w:val="22"/>
        </w:rPr>
        <w:t xml:space="preserve"> snapshot.</w:t>
      </w:r>
    </w:p>
    <w:p>
      <w:pPr>
        <w:spacing w:after="120"/>
      </w:pPr>
      <w:r>
        <w:rPr>
          <w:b w:val="0"/>
          <w:i w:val="0"/>
          <w:sz w:val="22"/>
        </w:rPr>
        <w:t xml:space="preserve">Domain classes touched: </w:t>
      </w:r>
      <w:r>
        <w:rPr>
          <w:rFonts w:ascii="Consolas" w:hAnsi="Consolas"/>
          <w:b w:val="0"/>
          <w:i w:val="0"/>
          <w:sz w:val="20"/>
        </w:rPr>
        <w:t>Client</w:t>
      </w:r>
      <w:r>
        <w:rPr>
          <w:b w:val="0"/>
          <w:i w:val="0"/>
          <w:sz w:val="22"/>
        </w:rPr>
        <w:t xml:space="preserve">, </w:t>
      </w:r>
      <w:r>
        <w:rPr>
          <w:rFonts w:ascii="Consolas" w:hAnsi="Consolas"/>
          <w:b w:val="0"/>
          <w:i w:val="0"/>
          <w:sz w:val="20"/>
        </w:rPr>
        <w:t>GameServer</w:t>
      </w:r>
      <w:r>
        <w:rPr>
          <w:b w:val="0"/>
          <w:i w:val="0"/>
          <w:sz w:val="22"/>
        </w:rPr>
        <w:t xml:space="preserve">, </w:t>
      </w:r>
      <w:r>
        <w:rPr>
          <w:rFonts w:ascii="Consolas" w:hAnsi="Consolas"/>
          <w:b w:val="0"/>
          <w:i w:val="0"/>
          <w:sz w:val="20"/>
        </w:rPr>
        <w:t>Match</w:t>
      </w:r>
      <w:r>
        <w:rPr>
          <w:b w:val="0"/>
          <w:i w:val="0"/>
          <w:sz w:val="22"/>
        </w:rPr>
        <w:t xml:space="preserve">, </w:t>
      </w:r>
      <w:r>
        <w:rPr>
          <w:rFonts w:ascii="Consolas" w:hAnsi="Consolas"/>
          <w:b w:val="0"/>
          <w:i w:val="0"/>
          <w:sz w:val="20"/>
        </w:rPr>
        <w:t>Player</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Arena</w:t>
      </w:r>
      <w:r>
        <w:rPr>
          <w:b w:val="0"/>
          <w:i w:val="0"/>
          <w:sz w:val="22"/>
        </w:rPr>
        <w:t xml:space="preserve">, </w:t>
      </w:r>
      <w:r>
        <w:rPr>
          <w:rFonts w:ascii="Consolas" w:hAnsi="Consolas"/>
          <w:b w:val="0"/>
          <w:i w:val="0"/>
          <w:sz w:val="20"/>
        </w:rPr>
        <w:t>Tile</w:t>
      </w:r>
      <w:r>
        <w:rPr>
          <w:b w:val="0"/>
          <w:i w:val="0"/>
          <w:sz w:val="22"/>
        </w:rPr>
        <w:t>.</w:t>
      </w:r>
    </w:p>
    <w:p>
      <w:pPr>
        <w:spacing w:before="240" w:after="80"/>
      </w:pPr>
      <w:r>
        <w:rPr>
          <w:b/>
          <w:i w:val="0"/>
          <w:color w:val="101010"/>
          <w:sz w:val="26"/>
        </w:rPr>
        <w:t>11.2 Move Bomberman</w:t>
      </w:r>
    </w:p>
    <w:p>
      <w:pPr>
        <w:pStyle w:val="ListNumber"/>
        <w:ind w:left="360"/>
      </w:pPr>
      <w:r>
        <w:rPr>
          <w:b w:val="0"/>
          <w:i w:val="0"/>
          <w:sz w:val="22"/>
        </w:rPr>
        <w:t>Player presses a movement key (</w:t>
      </w:r>
      <w:r>
        <w:rPr>
          <w:rFonts w:ascii="Consolas" w:hAnsi="Consolas"/>
          <w:b w:val="0"/>
          <w:i w:val="0"/>
          <w:sz w:val="20"/>
        </w:rPr>
        <w:t>ArenaView</w:t>
      </w:r>
      <w:r>
        <w:rPr>
          <w:b w:val="0"/>
          <w:i w:val="0"/>
          <w:sz w:val="22"/>
        </w:rPr>
        <w:t xml:space="preserve"> key handler).</w:t>
      </w:r>
    </w:p>
    <w:p>
      <w:pPr>
        <w:pStyle w:val="ListNumber"/>
        <w:ind w:left="360"/>
      </w:pPr>
      <w:r>
        <w:rPr>
          <w:b w:val="0"/>
          <w:i w:val="0"/>
          <w:sz w:val="22"/>
        </w:rPr>
        <w:t xml:space="preserve">Client builds an </w:t>
      </w:r>
      <w:r>
        <w:rPr>
          <w:rFonts w:ascii="Consolas" w:hAnsi="Consolas"/>
          <w:b w:val="0"/>
          <w:i w:val="0"/>
          <w:sz w:val="20"/>
        </w:rPr>
        <w:t>InputFrame</w:t>
      </w:r>
      <w:r>
        <w:rPr>
          <w:b w:val="0"/>
          <w:i w:val="0"/>
          <w:sz w:val="22"/>
        </w:rPr>
        <w:t xml:space="preserve"> and sends </w:t>
      </w:r>
      <w:r>
        <w:rPr>
          <w:rFonts w:ascii="Consolas" w:hAnsi="Consolas"/>
          <w:b w:val="0"/>
          <w:i w:val="0"/>
          <w:sz w:val="20"/>
        </w:rPr>
        <w:t>MOVE</w:t>
      </w:r>
      <w:r>
        <w:rPr>
          <w:b w:val="0"/>
          <w:i w:val="0"/>
          <w:sz w:val="22"/>
        </w:rPr>
        <w:t xml:space="preserve"> envelope.</w:t>
      </w:r>
    </w:p>
    <w:p>
      <w:pPr>
        <w:pStyle w:val="ListNumber"/>
        <w:ind w:left="360"/>
      </w:pPr>
      <w:r>
        <w:rPr>
          <w:b w:val="0"/>
          <w:i w:val="0"/>
          <w:sz w:val="22"/>
        </w:rPr>
        <w:t>Server lands it on the Netty I/O thread, decodes, deposits into</w:t>
      </w:r>
    </w:p>
    <w:p>
      <w:pPr>
        <w:spacing w:after="120"/>
      </w:pPr>
      <w:r>
        <w:rPr>
          <w:b w:val="0"/>
          <w:i w:val="0"/>
          <w:sz w:val="22"/>
        </w:rPr>
        <w:t xml:space="preserve">   the per-player input slot (</w:t>
      </w:r>
      <w:r>
        <w:rPr>
          <w:rFonts w:ascii="Consolas" w:hAnsi="Consolas"/>
          <w:b w:val="0"/>
          <w:i w:val="0"/>
          <w:sz w:val="20"/>
        </w:rPr>
        <w:t>world.inputFor(playerId)</w:t>
      </w:r>
      <w:r>
        <w:rPr>
          <w:b w:val="0"/>
          <w:i w:val="0"/>
          <w:sz w:val="22"/>
        </w:rPr>
        <w:t>).</w:t>
      </w:r>
    </w:p>
    <w:p>
      <w:pPr>
        <w:pStyle w:val="ListNumber"/>
        <w:ind w:left="360"/>
      </w:pPr>
      <w:r>
        <w:rPr>
          <w:b w:val="0"/>
          <w:i w:val="0"/>
          <w:sz w:val="22"/>
        </w:rPr>
        <w:t xml:space="preserve">The tick thread reads the slot; </w:t>
      </w:r>
      <w:r>
        <w:rPr>
          <w:rFonts w:ascii="Consolas" w:hAnsi="Consolas"/>
          <w:b w:val="0"/>
          <w:i w:val="0"/>
          <w:sz w:val="20"/>
        </w:rPr>
        <w:t>GameWorld.applyPlayerInputs()</w:t>
      </w:r>
      <w:r>
        <w:rPr>
          <w:b w:val="0"/>
          <w:i w:val="0"/>
          <w:sz w:val="22"/>
        </w:rPr>
        <w:t>:</w:t>
      </w:r>
    </w:p>
    <w:p>
      <w:pPr>
        <w:pStyle w:val="ListBullet"/>
        <w:ind w:left="720"/>
      </w:pPr>
      <w:r>
        <w:rPr>
          <w:b w:val="0"/>
          <w:i w:val="0"/>
          <w:sz w:val="22"/>
        </w:rPr>
        <w:t xml:space="preserve">Direction set as </w:t>
      </w:r>
      <w:r>
        <w:rPr>
          <w:rFonts w:ascii="Consolas" w:hAnsi="Consolas"/>
          <w:b w:val="0"/>
          <w:i w:val="0"/>
          <w:sz w:val="20"/>
        </w:rPr>
        <w:t>facing</w:t>
      </w:r>
      <w:r>
        <w:rPr>
          <w:b w:val="0"/>
          <w:i w:val="0"/>
          <w:sz w:val="22"/>
        </w:rPr>
        <w:t>.</w:t>
      </w:r>
    </w:p>
    <w:p>
      <w:pPr>
        <w:pStyle w:val="ListBullet"/>
        <w:ind w:left="720"/>
      </w:pPr>
      <w:r>
        <w:rPr>
          <w:b w:val="0"/>
          <w:i w:val="0"/>
          <w:sz w:val="22"/>
        </w:rPr>
        <w:t>If step cooldown is 0 and the target tile is walkable + no</w:t>
      </w:r>
    </w:p>
    <w:p>
      <w:pPr>
        <w:spacing w:after="120"/>
      </w:pPr>
      <w:r>
        <w:rPr>
          <w:b w:val="0"/>
          <w:i w:val="0"/>
          <w:sz w:val="22"/>
        </w:rPr>
        <w:t xml:space="preserve">     bomb, commit the new position.</w:t>
      </w:r>
    </w:p>
    <w:p>
      <w:pPr>
        <w:pStyle w:val="ListBullet"/>
        <w:ind w:left="720"/>
      </w:pPr>
      <w:r>
        <w:rPr>
          <w:rFonts w:ascii="Consolas" w:hAnsi="Consolas"/>
          <w:b w:val="0"/>
          <w:i w:val="0"/>
          <w:sz w:val="20"/>
        </w:rPr>
        <w:t>p.recordStep()</w:t>
      </w:r>
      <w:r>
        <w:rPr>
          <w:b w:val="0"/>
          <w:i w:val="0"/>
          <w:sz w:val="22"/>
        </w:rPr>
        <w:t xml:space="preserve"> updates </w:t>
      </w:r>
      <w:r>
        <w:rPr>
          <w:rFonts w:ascii="Consolas" w:hAnsi="Consolas"/>
          <w:b w:val="0"/>
          <w:i w:val="0"/>
          <w:sz w:val="20"/>
        </w:rPr>
        <w:t>Score.stepsTaken</w:t>
      </w:r>
      <w:r>
        <w:rPr>
          <w:b w:val="0"/>
          <w:i w:val="0"/>
          <w:sz w:val="22"/>
        </w:rPr>
        <w:t>.</w:t>
      </w:r>
    </w:p>
    <w:p>
      <w:pPr>
        <w:pStyle w:val="ListBullet"/>
        <w:ind w:left="720"/>
      </w:pPr>
      <w:r>
        <w:rPr>
          <w:b w:val="0"/>
          <w:i w:val="0"/>
          <w:sz w:val="22"/>
        </w:rPr>
        <w:t xml:space="preserve">If the new tile has a bonus, </w:t>
      </w:r>
      <w:r>
        <w:rPr>
          <w:rFonts w:ascii="Consolas" w:hAnsi="Consolas"/>
          <w:b w:val="0"/>
          <w:i w:val="0"/>
          <w:sz w:val="20"/>
        </w:rPr>
        <w:t>collectPickups</w:t>
      </w:r>
      <w:r>
        <w:rPr>
          <w:b w:val="0"/>
          <w:i w:val="0"/>
          <w:sz w:val="22"/>
        </w:rPr>
        <w:t xml:space="preserve"> applies it.</w:t>
      </w:r>
    </w:p>
    <w:p>
      <w:pPr>
        <w:pStyle w:val="ListNumber"/>
        <w:ind w:left="360"/>
      </w:pPr>
      <w:r>
        <w:rPr>
          <w:b w:val="0"/>
          <w:i w:val="0"/>
          <w:sz w:val="22"/>
        </w:rPr>
        <w:t xml:space="preserve">Next tick, </w:t>
      </w:r>
      <w:r>
        <w:rPr>
          <w:rFonts w:ascii="Consolas" w:hAnsi="Consolas"/>
          <w:b w:val="0"/>
          <w:i w:val="0"/>
          <w:sz w:val="20"/>
        </w:rPr>
        <w:t>Snapshotter</w:t>
      </w:r>
      <w:r>
        <w:rPr>
          <w:b w:val="0"/>
          <w:i w:val="0"/>
          <w:sz w:val="22"/>
        </w:rPr>
        <w:t xml:space="preserve"> produces a </w:t>
      </w:r>
      <w:r>
        <w:rPr>
          <w:rFonts w:ascii="Consolas" w:hAnsi="Consolas"/>
          <w:b w:val="0"/>
          <w:i w:val="0"/>
          <w:sz w:val="20"/>
        </w:rPr>
        <w:t>WorldSnapshot</w:t>
      </w:r>
      <w:r>
        <w:rPr>
          <w:b w:val="0"/>
          <w:i w:val="0"/>
          <w:sz w:val="22"/>
        </w:rPr>
        <w:t>;</w:t>
      </w:r>
    </w:p>
    <w:p>
      <w:pPr>
        <w:spacing w:after="120"/>
      </w:pPr>
      <w:r>
        <w:rPr>
          <w:b w:val="0"/>
          <w:i w:val="0"/>
          <w:sz w:val="22"/>
        </w:rPr>
        <w:t xml:space="preserve">   </w:t>
      </w:r>
      <w:r>
        <w:rPr>
          <w:rFonts w:ascii="Consolas" w:hAnsi="Consolas"/>
          <w:b w:val="0"/>
          <w:i w:val="0"/>
          <w:sz w:val="20"/>
        </w:rPr>
        <w:t>MatchSession.broadcast</w:t>
      </w:r>
      <w:r>
        <w:rPr>
          <w:b w:val="0"/>
          <w:i w:val="0"/>
          <w:sz w:val="22"/>
        </w:rPr>
        <w:t xml:space="preserve"> ships it to every client.</w:t>
      </w:r>
    </w:p>
    <w:p>
      <w:pPr>
        <w:pStyle w:val="ListNumber"/>
        <w:ind w:left="360"/>
      </w:pPr>
      <w:r>
        <w:rPr>
          <w:b w:val="0"/>
          <w:i w:val="0"/>
          <w:sz w:val="22"/>
        </w:rPr>
        <w:t>Clients render the new position.</w:t>
      </w:r>
    </w:p>
    <w:p>
      <w:pPr>
        <w:spacing w:after="120"/>
      </w:pPr>
      <w:r>
        <w:rPr>
          <w:b w:val="0"/>
          <w:i w:val="0"/>
          <w:sz w:val="22"/>
        </w:rPr>
        <w:t xml:space="preserve">Domain classes touched: </w:t>
      </w:r>
      <w:r>
        <w:rPr>
          <w:rFonts w:ascii="Consolas" w:hAnsi="Consolas"/>
          <w:b w:val="0"/>
          <w:i w:val="0"/>
          <w:sz w:val="20"/>
        </w:rPr>
        <w:t>Player</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Tile</w:t>
      </w:r>
      <w:r>
        <w:rPr>
          <w:b w:val="0"/>
          <w:i w:val="0"/>
          <w:sz w:val="22"/>
        </w:rPr>
        <w:t xml:space="preserve">, </w:t>
      </w:r>
      <w:r>
        <w:rPr>
          <w:rFonts w:ascii="Consolas" w:hAnsi="Consolas"/>
          <w:b w:val="0"/>
          <w:i w:val="0"/>
          <w:sz w:val="20"/>
        </w:rPr>
        <w:t>Arena</w:t>
      </w:r>
      <w:r>
        <w:rPr>
          <w:b w:val="0"/>
          <w:i w:val="0"/>
          <w:sz w:val="22"/>
        </w:rPr>
        <w:t xml:space="preserve">, </w:t>
      </w:r>
      <w:r>
        <w:rPr>
          <w:rFonts w:ascii="Consolas" w:hAnsi="Consolas"/>
          <w:b w:val="0"/>
          <w:i w:val="0"/>
          <w:sz w:val="20"/>
        </w:rPr>
        <w:t>Bonus</w:t>
      </w:r>
      <w:r>
        <w:rPr>
          <w:b w:val="0"/>
          <w:i w:val="0"/>
          <w:sz w:val="22"/>
        </w:rPr>
        <w:t xml:space="preserve">, </w:t>
      </w:r>
      <w:r>
        <w:rPr>
          <w:rFonts w:ascii="Consolas" w:hAnsi="Consolas"/>
          <w:b w:val="0"/>
          <w:i w:val="0"/>
          <w:sz w:val="20"/>
        </w:rPr>
        <w:t>Score</w:t>
      </w:r>
      <w:r>
        <w:rPr>
          <w:b w:val="0"/>
          <w:i w:val="0"/>
          <w:sz w:val="22"/>
        </w:rPr>
        <w:t>.</w:t>
      </w:r>
    </w:p>
    <w:p>
      <w:pPr>
        <w:spacing w:before="240" w:after="80"/>
      </w:pPr>
      <w:r>
        <w:rPr>
          <w:b/>
          <w:i w:val="0"/>
          <w:color w:val="101010"/>
          <w:sz w:val="26"/>
        </w:rPr>
        <w:t>11.3 Place Bomb</w:t>
      </w:r>
    </w:p>
    <w:p>
      <w:pPr>
        <w:pStyle w:val="ListNumber"/>
        <w:ind w:left="360"/>
      </w:pPr>
      <w:r>
        <w:rPr>
          <w:b w:val="0"/>
          <w:i w:val="0"/>
          <w:sz w:val="22"/>
        </w:rPr>
        <w:t>Player presses the bomb key.</w:t>
      </w:r>
    </w:p>
    <w:p>
      <w:pPr>
        <w:pStyle w:val="ListNumber"/>
        <w:ind w:left="360"/>
      </w:pPr>
      <w:r>
        <w:rPr>
          <w:b w:val="0"/>
          <w:i w:val="0"/>
          <w:sz w:val="22"/>
        </w:rPr>
        <w:t xml:space="preserve">Client sends </w:t>
      </w:r>
      <w:r>
        <w:rPr>
          <w:rFonts w:ascii="Consolas" w:hAnsi="Consolas"/>
          <w:b w:val="0"/>
          <w:i w:val="0"/>
          <w:sz w:val="20"/>
        </w:rPr>
        <w:t>BOMB_PLACE</w:t>
      </w:r>
      <w:r>
        <w:rPr>
          <w:b w:val="0"/>
          <w:i w:val="0"/>
          <w:sz w:val="22"/>
        </w:rPr>
        <w:t xml:space="preserve"> envelope.</w:t>
      </w:r>
    </w:p>
    <w:p>
      <w:pPr>
        <w:pStyle w:val="ListNumber"/>
        <w:ind w:left="360"/>
      </w:pPr>
      <w:r>
        <w:rPr>
          <w:b w:val="0"/>
          <w:i w:val="0"/>
          <w:sz w:val="22"/>
        </w:rPr>
        <w:t>Server's tick thread reads the input.</w:t>
      </w:r>
    </w:p>
    <w:p>
      <w:pPr>
        <w:pStyle w:val="ListNumber"/>
        <w:ind w:left="360"/>
      </w:pPr>
      <w:r>
        <w:rPr>
          <w:rFonts w:ascii="Consolas" w:hAnsi="Consolas"/>
          <w:b w:val="0"/>
          <w:i w:val="0"/>
          <w:sz w:val="20"/>
        </w:rPr>
        <w:t>placeBomb(p)</w:t>
      </w:r>
      <w:r>
        <w:rPr>
          <w:b w:val="0"/>
          <w:i w:val="0"/>
          <w:sz w:val="22"/>
        </w:rPr>
        <w:t xml:space="preserve"> checks: alive? bomb capacity left? no bomb already</w:t>
      </w:r>
    </w:p>
    <w:p>
      <w:pPr>
        <w:spacing w:after="120"/>
      </w:pPr>
      <w:r>
        <w:rPr>
          <w:b w:val="0"/>
          <w:i w:val="0"/>
          <w:sz w:val="22"/>
        </w:rPr>
        <w:t xml:space="preserve">   on this tile? If yes, construct a new </w:t>
      </w:r>
      <w:r>
        <w:rPr>
          <w:rFonts w:ascii="Consolas" w:hAnsi="Consolas"/>
          <w:b w:val="0"/>
          <w:i w:val="0"/>
          <w:sz w:val="20"/>
        </w:rPr>
        <w:t>Bomb</w:t>
      </w:r>
      <w:r>
        <w:rPr>
          <w:b w:val="0"/>
          <w:i w:val="0"/>
          <w:sz w:val="22"/>
        </w:rPr>
        <w:t xml:space="preserve"> with the player's    bomb power and a themed fuse time.</w:t>
      </w:r>
    </w:p>
    <w:p>
      <w:pPr>
        <w:pStyle w:val="ListNumber"/>
        <w:ind w:left="360"/>
      </w:pPr>
      <w:r>
        <w:rPr>
          <w:rFonts w:ascii="Consolas" w:hAnsi="Consolas"/>
          <w:b w:val="0"/>
          <w:i w:val="0"/>
          <w:sz w:val="20"/>
        </w:rPr>
        <w:t>p.recordBombPlaced()</w:t>
      </w:r>
      <w:r>
        <w:rPr>
          <w:b w:val="0"/>
          <w:i w:val="0"/>
          <w:sz w:val="22"/>
        </w:rPr>
        <w:t xml:space="preserve"> updates </w:t>
      </w:r>
      <w:r>
        <w:rPr>
          <w:rFonts w:ascii="Consolas" w:hAnsi="Consolas"/>
          <w:b w:val="0"/>
          <w:i w:val="0"/>
          <w:sz w:val="20"/>
        </w:rPr>
        <w:t>Score.bombsPlaced</w:t>
      </w:r>
      <w:r>
        <w:rPr>
          <w:b w:val="0"/>
          <w:i w:val="0"/>
          <w:sz w:val="22"/>
        </w:rPr>
        <w:t>.</w:t>
      </w:r>
    </w:p>
    <w:p>
      <w:pPr>
        <w:pStyle w:val="ListNumber"/>
        <w:ind w:left="360"/>
      </w:pPr>
      <w:r>
        <w:rPr>
          <w:b w:val="0"/>
          <w:i w:val="0"/>
          <w:sz w:val="22"/>
        </w:rPr>
        <w:t>Snapshot reflects the new bomb on the next broadcast.</w:t>
      </w:r>
    </w:p>
    <w:p>
      <w:pPr>
        <w:spacing w:after="120"/>
      </w:pPr>
      <w:r>
        <w:rPr>
          <w:b w:val="0"/>
          <w:i w:val="0"/>
          <w:sz w:val="22"/>
        </w:rPr>
        <w:t xml:space="preserve">Domain classes touched: </w:t>
      </w:r>
      <w:r>
        <w:rPr>
          <w:rFonts w:ascii="Consolas" w:hAnsi="Consolas"/>
          <w:b w:val="0"/>
          <w:i w:val="0"/>
          <w:sz w:val="20"/>
        </w:rPr>
        <w:t>Bomberman</w:t>
      </w:r>
      <w:r>
        <w:rPr>
          <w:b w:val="0"/>
          <w:i w:val="0"/>
          <w:sz w:val="22"/>
        </w:rPr>
        <w:t xml:space="preserve">, </w:t>
      </w:r>
      <w:r>
        <w:rPr>
          <w:rFonts w:ascii="Consolas" w:hAnsi="Consolas"/>
          <w:b w:val="0"/>
          <w:i w:val="0"/>
          <w:sz w:val="20"/>
        </w:rPr>
        <w:t>Bomb</w:t>
      </w:r>
      <w:r>
        <w:rPr>
          <w:b w:val="0"/>
          <w:i w:val="0"/>
          <w:sz w:val="22"/>
        </w:rPr>
        <w:t xml:space="preserve">, </w:t>
      </w:r>
      <w:r>
        <w:rPr>
          <w:rFonts w:ascii="Consolas" w:hAnsi="Consolas"/>
          <w:b w:val="0"/>
          <w:i w:val="0"/>
          <w:sz w:val="20"/>
        </w:rPr>
        <w:t>Tile</w:t>
      </w:r>
      <w:r>
        <w:rPr>
          <w:b w:val="0"/>
          <w:i w:val="0"/>
          <w:sz w:val="22"/>
        </w:rPr>
        <w:t xml:space="preserve">, </w:t>
      </w:r>
      <w:r>
        <w:rPr>
          <w:rFonts w:ascii="Consolas" w:hAnsi="Consolas"/>
          <w:b w:val="0"/>
          <w:i w:val="0"/>
          <w:sz w:val="20"/>
        </w:rPr>
        <w:t>Score</w:t>
      </w:r>
      <w:r>
        <w:rPr>
          <w:b w:val="0"/>
          <w:i w:val="0"/>
          <w:sz w:val="22"/>
        </w:rPr>
        <w:t xml:space="preserve">, </w:t>
      </w:r>
      <w:r>
        <w:rPr>
          <w:rFonts w:ascii="Consolas" w:hAnsi="Consolas"/>
          <w:b w:val="0"/>
          <w:i w:val="0"/>
          <w:sz w:val="20"/>
        </w:rPr>
        <w:t>GameServer</w:t>
      </w:r>
      <w:r>
        <w:rPr>
          <w:b w:val="0"/>
          <w:i w:val="0"/>
          <w:sz w:val="22"/>
        </w:rPr>
        <w:t>.</w:t>
      </w:r>
    </w:p>
    <w:p>
      <w:pPr>
        <w:spacing w:before="240" w:after="80"/>
      </w:pPr>
      <w:r>
        <w:rPr>
          <w:b/>
          <w:i w:val="0"/>
          <w:color w:val="101010"/>
          <w:sz w:val="26"/>
        </w:rPr>
        <w:t>11.4 Bomb Explodes</w:t>
      </w:r>
    </w:p>
    <w:p>
      <w:pPr>
        <w:pStyle w:val="ListNumber"/>
        <w:ind w:left="360"/>
      </w:pPr>
      <w:r>
        <w:rPr>
          <w:rFonts w:ascii="Consolas" w:hAnsi="Consolas"/>
          <w:b w:val="0"/>
          <w:i w:val="0"/>
          <w:sz w:val="20"/>
        </w:rPr>
        <w:t>tickBombs()</w:t>
      </w:r>
      <w:r>
        <w:rPr>
          <w:b w:val="0"/>
          <w:i w:val="0"/>
          <w:sz w:val="22"/>
        </w:rPr>
        <w:t xml:space="preserve"> runs every tick; when a bomb's </w:t>
      </w:r>
      <w:r>
        <w:rPr>
          <w:rFonts w:ascii="Consolas" w:hAnsi="Consolas"/>
          <w:b w:val="0"/>
          <w:i w:val="0"/>
          <w:sz w:val="20"/>
        </w:rPr>
        <w:t>fuseTicks</w:t>
      </w:r>
      <w:r>
        <w:rPr>
          <w:b w:val="0"/>
          <w:i w:val="0"/>
          <w:sz w:val="22"/>
        </w:rPr>
        <w:t xml:space="preserve"> hits 0,</w:t>
      </w:r>
    </w:p>
    <w:p>
      <w:pPr>
        <w:spacing w:after="120"/>
      </w:pPr>
      <w:r>
        <w:rPr>
          <w:b w:val="0"/>
          <w:i w:val="0"/>
          <w:sz w:val="22"/>
        </w:rPr>
        <w:t xml:space="preserve">   it's added to a "primed" list.</w:t>
      </w:r>
    </w:p>
    <w:p>
      <w:pPr>
        <w:pStyle w:val="ListNumber"/>
        <w:ind w:left="360"/>
      </w:pPr>
      <w:r>
        <w:rPr>
          <w:rFonts w:ascii="Consolas" w:hAnsi="Consolas"/>
          <w:b w:val="0"/>
          <w:i w:val="0"/>
          <w:sz w:val="20"/>
        </w:rPr>
        <w:t>detonate(b)</w:t>
      </w:r>
      <w:r>
        <w:rPr>
          <w:b w:val="0"/>
          <w:i w:val="0"/>
          <w:sz w:val="22"/>
        </w:rPr>
        <w:t xml:space="preserve"> creates an </w:t>
      </w:r>
      <w:r>
        <w:rPr>
          <w:rFonts w:ascii="Consolas" w:hAnsi="Consolas"/>
          <w:b w:val="0"/>
          <w:i w:val="0"/>
          <w:sz w:val="20"/>
        </w:rPr>
        <w:t>Explosion</w:t>
      </w:r>
      <w:r>
        <w:rPr>
          <w:b w:val="0"/>
          <w:i w:val="0"/>
          <w:sz w:val="22"/>
        </w:rPr>
        <w:t xml:space="preserve">; calls </w:t>
      </w:r>
      <w:r>
        <w:rPr>
          <w:rFonts w:ascii="Consolas" w:hAnsi="Consolas"/>
          <w:b w:val="0"/>
          <w:i w:val="0"/>
          <w:sz w:val="20"/>
        </w:rPr>
        <w:t>rayHits()</w:t>
      </w:r>
      <w:r>
        <w:rPr>
          <w:b w:val="0"/>
          <w:i w:val="0"/>
          <w:sz w:val="22"/>
        </w:rPr>
        <w:t xml:space="preserve"> in each</w:t>
      </w:r>
    </w:p>
    <w:p>
      <w:pPr>
        <w:spacing w:after="120"/>
      </w:pPr>
      <w:r>
        <w:rPr>
          <w:b w:val="0"/>
          <w:i w:val="0"/>
          <w:sz w:val="22"/>
        </w:rPr>
        <w:t xml:space="preserve">   of the four directions to compute affected tiles.</w:t>
      </w:r>
    </w:p>
    <w:p>
      <w:pPr>
        <w:pStyle w:val="ListNumber"/>
        <w:ind w:left="360"/>
      </w:pPr>
      <w:r>
        <w:rPr>
          <w:b w:val="0"/>
          <w:i w:val="0"/>
          <w:sz w:val="22"/>
        </w:rPr>
        <w:t>DESTRUCTIBLE tiles in range are rewritten to FLOOR (potentially</w:t>
      </w:r>
    </w:p>
    <w:p>
      <w:pPr>
        <w:spacing w:after="120"/>
      </w:pPr>
      <w:r>
        <w:rPr>
          <w:b w:val="0"/>
          <w:i w:val="0"/>
          <w:sz w:val="22"/>
        </w:rPr>
        <w:t xml:space="preserve">   spawning a </w:t>
      </w:r>
      <w:r>
        <w:rPr>
          <w:rFonts w:ascii="Consolas" w:hAnsi="Consolas"/>
          <w:b w:val="0"/>
          <w:i w:val="0"/>
          <w:sz w:val="20"/>
        </w:rPr>
        <w:t>PowerUpItem</w:t>
      </w:r>
      <w:r>
        <w:rPr>
          <w:b w:val="0"/>
          <w:i w:val="0"/>
          <w:sz w:val="22"/>
        </w:rPr>
        <w:t>).</w:t>
      </w:r>
    </w:p>
    <w:p>
      <w:pPr>
        <w:pStyle w:val="ListNumber"/>
        <w:ind w:left="360"/>
      </w:pPr>
      <w:r>
        <w:rPr>
          <w:b w:val="0"/>
          <w:i w:val="0"/>
          <w:sz w:val="22"/>
        </w:rPr>
        <w:t>Any unfused bomb on an affected tile is primed → chain reaction.</w:t>
      </w:r>
    </w:p>
    <w:p>
      <w:pPr>
        <w:pStyle w:val="ListNumber"/>
        <w:ind w:left="360"/>
      </w:pPr>
      <w:r>
        <w:rPr>
          <w:b w:val="0"/>
          <w:i w:val="0"/>
          <w:sz w:val="22"/>
        </w:rPr>
        <w:t xml:space="preserve">Any non-shielded </w:t>
      </w:r>
      <w:r>
        <w:rPr>
          <w:rFonts w:ascii="Consolas" w:hAnsi="Consolas"/>
          <w:b w:val="0"/>
          <w:i w:val="0"/>
          <w:sz w:val="20"/>
        </w:rPr>
        <w:t>Bomberman</w:t>
      </w:r>
      <w:r>
        <w:rPr>
          <w:b w:val="0"/>
          <w:i w:val="0"/>
          <w:sz w:val="22"/>
        </w:rPr>
        <w:t xml:space="preserve"> on an affected tile takes damage:</w:t>
      </w:r>
    </w:p>
    <w:p>
      <w:pPr>
        <w:spacing w:after="120"/>
      </w:pPr>
      <w:r>
        <w:rPr>
          <w:b w:val="0"/>
          <w:i w:val="0"/>
          <w:sz w:val="22"/>
        </w:rPr>
        <w:t xml:space="preserve">   </w:t>
      </w:r>
      <w:r>
        <w:rPr>
          <w:rFonts w:ascii="Consolas" w:hAnsi="Consolas"/>
          <w:b w:val="0"/>
          <w:i w:val="0"/>
          <w:sz w:val="20"/>
        </w:rPr>
        <w:t>Player.kill()</w:t>
      </w:r>
      <w:r>
        <w:rPr>
          <w:b w:val="0"/>
          <w:i w:val="0"/>
          <w:sz w:val="22"/>
        </w:rPr>
        <w:t xml:space="preserve"> decrements </w:t>
      </w:r>
      <w:r>
        <w:rPr>
          <w:rFonts w:ascii="Consolas" w:hAnsi="Consolas"/>
          <w:b w:val="0"/>
          <w:i w:val="0"/>
          <w:sz w:val="20"/>
        </w:rPr>
        <w:t>Bomberman.lives</w:t>
      </w:r>
      <w:r>
        <w:rPr>
          <w:b w:val="0"/>
          <w:i w:val="0"/>
          <w:sz w:val="22"/>
        </w:rPr>
        <w:t xml:space="preserve">, sets </w:t>
      </w:r>
      <w:r>
        <w:rPr>
          <w:rFonts w:ascii="Consolas" w:hAnsi="Consolas"/>
          <w:b w:val="0"/>
          <w:i w:val="0"/>
          <w:sz w:val="20"/>
        </w:rPr>
        <w:t>alive=false</w:t>
      </w:r>
      <w:r>
        <w:rPr>
          <w:b w:val="0"/>
          <w:i w:val="0"/>
          <w:sz w:val="22"/>
        </w:rPr>
        <w:t xml:space="preserve">    at zero, and </w:t>
      </w:r>
      <w:r>
        <w:rPr>
          <w:rFonts w:ascii="Consolas" w:hAnsi="Consolas"/>
          <w:b w:val="0"/>
          <w:i w:val="0"/>
          <w:sz w:val="20"/>
        </w:rPr>
        <w:t>Score.recordPlayerKilled</w:t>
      </w:r>
      <w:r>
        <w:rPr>
          <w:b w:val="0"/>
          <w:i w:val="0"/>
          <w:sz w:val="22"/>
        </w:rPr>
        <w:t xml:space="preserve"> increments the killer.</w:t>
      </w:r>
    </w:p>
    <w:p>
      <w:pPr>
        <w:pStyle w:val="ListNumber"/>
        <w:ind w:left="360"/>
      </w:pPr>
      <w:r>
        <w:rPr>
          <w:rFonts w:ascii="Consolas" w:hAnsi="Consolas"/>
          <w:b w:val="0"/>
          <w:i w:val="0"/>
          <w:sz w:val="20"/>
        </w:rPr>
        <w:t>KILL_FEED</w:t>
      </w:r>
      <w:r>
        <w:rPr>
          <w:b w:val="0"/>
          <w:i w:val="0"/>
          <w:sz w:val="22"/>
        </w:rPr>
        <w:t xml:space="preserve"> envelope per kill.</w:t>
      </w:r>
    </w:p>
    <w:p>
      <w:pPr>
        <w:pStyle w:val="ListNumber"/>
        <w:ind w:left="360"/>
      </w:pPr>
      <w:r>
        <w:rPr>
          <w:b w:val="0"/>
          <w:i w:val="0"/>
          <w:sz w:val="22"/>
        </w:rPr>
        <w:t>Snapshot carries the new arena state.</w:t>
      </w:r>
    </w:p>
    <w:p>
      <w:pPr>
        <w:spacing w:after="120"/>
      </w:pPr>
      <w:r>
        <w:rPr>
          <w:b w:val="0"/>
          <w:i w:val="0"/>
          <w:sz w:val="22"/>
        </w:rPr>
        <w:t xml:space="preserve">Domain classes touched: </w:t>
      </w:r>
      <w:r>
        <w:rPr>
          <w:rFonts w:ascii="Consolas" w:hAnsi="Consolas"/>
          <w:b w:val="0"/>
          <w:i w:val="0"/>
          <w:sz w:val="20"/>
        </w:rPr>
        <w:t>Bomb</w:t>
      </w:r>
      <w:r>
        <w:rPr>
          <w:b w:val="0"/>
          <w:i w:val="0"/>
          <w:sz w:val="22"/>
        </w:rPr>
        <w:t xml:space="preserve">, </w:t>
      </w:r>
      <w:r>
        <w:rPr>
          <w:rFonts w:ascii="Consolas" w:hAnsi="Consolas"/>
          <w:b w:val="0"/>
          <w:i w:val="0"/>
          <w:sz w:val="20"/>
        </w:rPr>
        <w:t>Explosion</w:t>
      </w:r>
      <w:r>
        <w:rPr>
          <w:b w:val="0"/>
          <w:i w:val="0"/>
          <w:sz w:val="22"/>
        </w:rPr>
        <w:t xml:space="preserve">, </w:t>
      </w:r>
      <w:r>
        <w:rPr>
          <w:rFonts w:ascii="Consolas" w:hAnsi="Consolas"/>
          <w:b w:val="0"/>
          <w:i w:val="0"/>
          <w:sz w:val="20"/>
        </w:rPr>
        <w:t>Tile</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Player</w:t>
      </w:r>
      <w:r>
        <w:rPr>
          <w:b w:val="0"/>
          <w:i w:val="0"/>
          <w:sz w:val="22"/>
        </w:rPr>
        <w:t xml:space="preserve">, </w:t>
      </w:r>
      <w:r>
        <w:rPr>
          <w:rFonts w:ascii="Consolas" w:hAnsi="Consolas"/>
          <w:b w:val="0"/>
          <w:i w:val="0"/>
          <w:sz w:val="20"/>
        </w:rPr>
        <w:t>Score</w:t>
      </w:r>
      <w:r>
        <w:rPr>
          <w:b w:val="0"/>
          <w:i w:val="0"/>
          <w:sz w:val="22"/>
        </w:rPr>
        <w:t xml:space="preserve">, </w:t>
      </w:r>
      <w:r>
        <w:rPr>
          <w:rFonts w:ascii="Consolas" w:hAnsi="Consolas"/>
          <w:b w:val="0"/>
          <w:i w:val="0"/>
          <w:sz w:val="20"/>
        </w:rPr>
        <w:t>Arena</w:t>
      </w:r>
      <w:r>
        <w:rPr>
          <w:b w:val="0"/>
          <w:i w:val="0"/>
          <w:sz w:val="22"/>
        </w:rPr>
        <w:t>.</w:t>
      </w:r>
    </w:p>
    <w:p>
      <w:pPr>
        <w:spacing w:before="240" w:after="80"/>
      </w:pPr>
      <w:r>
        <w:rPr>
          <w:b/>
          <w:i w:val="0"/>
          <w:color w:val="101010"/>
          <w:sz w:val="26"/>
        </w:rPr>
        <w:t>11.5 Match Ends</w:t>
      </w:r>
    </w:p>
    <w:p>
      <w:pPr>
        <w:pStyle w:val="ListNumber"/>
        <w:ind w:left="360"/>
      </w:pPr>
      <w:r>
        <w:rPr>
          <w:rFonts w:ascii="Consolas" w:hAnsi="Consolas"/>
          <w:b w:val="0"/>
          <w:i w:val="0"/>
          <w:sz w:val="20"/>
        </w:rPr>
        <w:t>GameWorld.tick()</w:t>
      </w:r>
      <w:r>
        <w:rPr>
          <w:b w:val="0"/>
          <w:i w:val="0"/>
          <w:sz w:val="22"/>
        </w:rPr>
        <w:t xml:space="preserve"> checks the end condition each tick: `alive</w:t>
      </w:r>
    </w:p>
    <w:p>
      <w:pPr>
        <w:spacing w:after="120"/>
      </w:pPr>
      <w:r>
        <w:rPr>
          <w:b w:val="0"/>
          <w:i w:val="0"/>
          <w:sz w:val="22"/>
        </w:rPr>
        <w:t xml:space="preserve">   count ≤ 1</w:t>
      </w:r>
      <w:r>
        <w:rPr>
          <w:rFonts w:ascii="Consolas" w:hAnsi="Consolas"/>
          <w:b w:val="0"/>
          <w:i w:val="0"/>
          <w:sz w:val="20"/>
        </w:rPr>
        <w:t xml:space="preserve"> or </w:t>
      </w:r>
      <w:r>
        <w:rPr>
          <w:b w:val="0"/>
          <w:i w:val="0"/>
          <w:sz w:val="22"/>
        </w:rPr>
        <w:t>elapsed ≥ match-time-cap`.</w:t>
      </w:r>
    </w:p>
    <w:p>
      <w:pPr>
        <w:pStyle w:val="ListNumber"/>
        <w:ind w:left="360"/>
      </w:pPr>
      <w:r>
        <w:rPr>
          <w:rFonts w:ascii="Consolas" w:hAnsi="Consolas"/>
          <w:b w:val="0"/>
          <w:i w:val="0"/>
          <w:sz w:val="20"/>
        </w:rPr>
        <w:t>MatchSession.stop()</w:t>
      </w:r>
      <w:r>
        <w:rPr>
          <w:b w:val="0"/>
          <w:i w:val="0"/>
          <w:sz w:val="22"/>
        </w:rPr>
        <w:t xml:space="preserve"> is invoked: flips </w:t>
      </w:r>
      <w:r>
        <w:rPr>
          <w:rFonts w:ascii="Consolas" w:hAnsi="Consolas"/>
          <w:b w:val="0"/>
          <w:i w:val="0"/>
          <w:sz w:val="20"/>
        </w:rPr>
        <w:t>Match.Status</w:t>
      </w:r>
      <w:r>
        <w:rPr>
          <w:b w:val="0"/>
          <w:i w:val="0"/>
          <w:sz w:val="22"/>
        </w:rPr>
        <w:t xml:space="preserve"> to</w:t>
      </w:r>
    </w:p>
    <w:p>
      <w:pPr>
        <w:spacing w:after="120"/>
      </w:pPr>
      <w:r>
        <w:rPr>
          <w:b w:val="0"/>
          <w:i w:val="0"/>
          <w:sz w:val="22"/>
        </w:rPr>
        <w:t xml:space="preserve">   </w:t>
      </w:r>
      <w:r>
        <w:rPr>
          <w:rFonts w:ascii="Consolas" w:hAnsi="Consolas"/>
          <w:b w:val="0"/>
          <w:i w:val="0"/>
          <w:sz w:val="20"/>
        </w:rPr>
        <w:t>FINISHED</w:t>
      </w:r>
      <w:r>
        <w:rPr>
          <w:b w:val="0"/>
          <w:i w:val="0"/>
          <w:sz w:val="22"/>
        </w:rPr>
        <w:t xml:space="preserve">, shuts down the tick executor, builds the final    ranking, broadcasts </w:t>
      </w:r>
      <w:r>
        <w:rPr>
          <w:rFonts w:ascii="Consolas" w:hAnsi="Consolas"/>
          <w:b w:val="0"/>
          <w:i w:val="0"/>
          <w:sz w:val="20"/>
        </w:rPr>
        <w:t>MATCH_END</w:t>
      </w:r>
      <w:r>
        <w:rPr>
          <w:b w:val="0"/>
          <w:i w:val="0"/>
          <w:sz w:val="22"/>
        </w:rPr>
        <w:t>.</w:t>
      </w:r>
    </w:p>
    <w:p>
      <w:pPr>
        <w:pStyle w:val="ListNumber"/>
        <w:ind w:left="360"/>
      </w:pPr>
      <w:r>
        <w:rPr>
          <w:b w:val="0"/>
          <w:i w:val="0"/>
          <w:sz w:val="22"/>
        </w:rPr>
        <w:t>Clients display the ranking screen.</w:t>
      </w:r>
    </w:p>
    <w:p>
      <w:pPr>
        <w:spacing w:after="120"/>
      </w:pPr>
      <w:r>
        <w:rPr>
          <w:b w:val="0"/>
          <w:i w:val="0"/>
          <w:sz w:val="22"/>
        </w:rPr>
        <w:t xml:space="preserve">Domain classes touched: </w:t>
      </w:r>
      <w:r>
        <w:rPr>
          <w:rFonts w:ascii="Consolas" w:hAnsi="Consolas"/>
          <w:b w:val="0"/>
          <w:i w:val="0"/>
          <w:sz w:val="20"/>
        </w:rPr>
        <w:t>Match</w:t>
      </w:r>
      <w:r>
        <w:rPr>
          <w:b w:val="0"/>
          <w:i w:val="0"/>
          <w:sz w:val="22"/>
        </w:rPr>
        <w:t xml:space="preserve">, </w:t>
      </w:r>
      <w:r>
        <w:rPr>
          <w:rFonts w:ascii="Consolas" w:hAnsi="Consolas"/>
          <w:b w:val="0"/>
          <w:i w:val="0"/>
          <w:sz w:val="20"/>
        </w:rPr>
        <w:t>Player</w:t>
      </w:r>
      <w:r>
        <w:rPr>
          <w:b w:val="0"/>
          <w:i w:val="0"/>
          <w:sz w:val="22"/>
        </w:rPr>
        <w:t xml:space="preserve">, </w:t>
      </w:r>
      <w:r>
        <w:rPr>
          <w:rFonts w:ascii="Consolas" w:hAnsi="Consolas"/>
          <w:b w:val="0"/>
          <w:i w:val="0"/>
          <w:sz w:val="20"/>
        </w:rPr>
        <w:t>Bomberman</w:t>
      </w:r>
      <w:r>
        <w:rPr>
          <w:b w:val="0"/>
          <w:i w:val="0"/>
          <w:sz w:val="22"/>
        </w:rPr>
        <w:t xml:space="preserve">, </w:t>
      </w:r>
      <w:r>
        <w:rPr>
          <w:rFonts w:ascii="Consolas" w:hAnsi="Consolas"/>
          <w:b w:val="0"/>
          <w:i w:val="0"/>
          <w:sz w:val="20"/>
        </w:rPr>
        <w:t>Score</w:t>
      </w:r>
      <w:r>
        <w:rPr>
          <w:b w:val="0"/>
          <w:i w:val="0"/>
          <w:sz w:val="22"/>
        </w:rPr>
        <w:t xml:space="preserve">, </w:t>
      </w:r>
      <w:r>
        <w:rPr>
          <w:rFonts w:ascii="Consolas" w:hAnsi="Consolas"/>
          <w:b w:val="0"/>
          <w:i w:val="0"/>
          <w:sz w:val="20"/>
        </w:rPr>
        <w:t>GameServer</w:t>
      </w:r>
      <w:r>
        <w:rPr>
          <w:b w:val="0"/>
          <w:i w:val="0"/>
          <w:sz w:val="22"/>
        </w:rPr>
        <w:t xml:space="preserve">, </w:t>
      </w:r>
      <w:r>
        <w:rPr>
          <w:rFonts w:ascii="Consolas" w:hAnsi="Consolas"/>
          <w:b w:val="0"/>
          <w:i w:val="0"/>
          <w:sz w:val="20"/>
        </w:rPr>
        <w:t>Client</w:t>
      </w:r>
      <w:r>
        <w:rPr>
          <w:b w:val="0"/>
          <w:i w:val="0"/>
          <w:sz w:val="22"/>
        </w:rPr>
        <w:t>.</w:t>
      </w:r>
    </w:p>
    <w:p>
      <w:pPr>
        <w:spacing w:before="240" w:after="80"/>
      </w:pPr>
      <w:r>
        <w:rPr>
          <w:b/>
          <w:i w:val="0"/>
          <w:color w:val="101010"/>
          <w:sz w:val="26"/>
        </w:rPr>
        <w:t>11.6 Runtime flow — Place bomb + explosion</w:t>
      </w:r>
    </w:p>
    <w:p>
      <w:pPr>
        <w:spacing w:before="80" w:after="160"/>
        <w:ind w:left="360"/>
      </w:pPr>
      <w:r>
        <w:rPr>
          <w:rFonts w:ascii="Consolas" w:hAnsi="Consolas"/>
          <w:sz w:val="18"/>
        </w:rPr>
        <w:t>Player ──presses bomb key──&gt; ArenaView</w:t>
        <w:br/>
        <w:t xml:space="preserve">                                │</w:t>
        <w:br/>
        <w:t xml:space="preserve">                                ▼ BOMB_PLACE envelope</w:t>
        <w:br/>
        <w:t xml:space="preserve">                             GameClient ──WebSocket──&gt; WebSocketServer</w:t>
        <w:br/>
        <w:t xml:space="preserve">                                                            │</w:t>
        <w:br/>
        <w:t xml:space="preserve">                                                            ▼ decode</w:t>
        <w:br/>
        <w:t xml:space="preserve">                                                        GameServerHandler</w:t>
        <w:br/>
        <w:t xml:space="preserve">                                                            │</w:t>
        <w:br/>
        <w:t xml:space="preserve">                                                            ▼ inputFor(p).placeBomb=true</w:t>
        <w:br/>
        <w:t xml:space="preserve">                                                          (per-player input slot)</w:t>
        <w:br/>
        <w:t xml:space="preserve">                                                            │</w:t>
        <w:br/>
        <w:t xml:space="preserve">                                                            ▼ next tick</w:t>
        <w:br/>
        <w:t xml:space="preserve">                                                        GameWorld.applyPlayerInputs</w:t>
        <w:br/>
        <w:t xml:space="preserve">                                                            │   canPlaceBomb? bombAt? alive?</w:t>
        <w:br/>
        <w:t xml:space="preserve">                                                            ▼ yes → placeBomb(p)</w:t>
        <w:br/>
        <w:t xml:space="preserve">                                                        new Bomb on tile, Score.bombsPlaced++</w:t>
        <w:br/>
        <w:t xml:space="preserve">                                                            │</w:t>
        <w:br/>
        <w:t xml:space="preserve">                                                            ▼ each tick</w:t>
        <w:br/>
        <w:t xml:space="preserve">                                                        GameWorld.tickBombs</w:t>
        <w:br/>
        <w:t xml:space="preserve">                                                            │   fuseTicks==0?</w:t>
        <w:br/>
        <w:t xml:space="preserve">                                                            ▼ yes → detonate(b)</w:t>
        <w:br/>
        <w:t xml:space="preserve">                                                        new Explosion, rayHits() × 4</w:t>
        <w:br/>
        <w:t xml:space="preserve">                                                        destroy DESTRUCTIBLE tiles</w:t>
        <w:br/>
        <w:t xml:space="preserve">                                                        kill Bombermen in range</w:t>
        <w:br/>
        <w:t xml:space="preserve">                                                        chain-detonate adjacent bombs</w:t>
        <w:br/>
        <w:t xml:space="preserve">                                                            │</w:t>
        <w:br/>
        <w:t xml:space="preserve">                                                            ▼</w:t>
        <w:br/>
        <w:t xml:space="preserve">                                                        Snapshotter → WorldSnapshot</w:t>
        <w:br/>
        <w:t xml:space="preserve">                                                            │</w:t>
        <w:br/>
        <w:t xml:space="preserve">                                                            ▼ broadcast</w:t>
        <w:br/>
        <w:t xml:space="preserve">                                                  ┌────────────┬────────────┬────────────┐</w:t>
        <w:br/>
        <w:t xml:space="preserve">                                                  ▼            ▼            ▼            ▼</w:t>
        <w:br/>
        <w:t xml:space="preserve">                                              Client P1    Client P2    Client P3    Client P4</w:t>
        <w:br/>
        <w:t xml:space="preserve">                                              (render)     (render)     (render)     (render)</w:t>
      </w:r>
    </w:p>
    <w:p>
      <w:pPr>
        <w:spacing w:before="240" w:after="80"/>
      </w:pPr>
      <w:r>
        <w:rPr>
          <w:b/>
          <w:i w:val="0"/>
          <w:color w:val="0FB5A9"/>
          <w:sz w:val="32"/>
        </w:rPr>
        <w:t>12. Deployment View</w:t>
      </w:r>
    </w:p>
    <w:p>
      <w:pPr>
        <w:spacing w:before="240" w:after="80"/>
      </w:pPr>
      <w:r>
        <w:rPr>
          <w:b/>
          <w:i w:val="0"/>
          <w:color w:val="101010"/>
          <w:sz w:val="26"/>
        </w:rPr>
        <w:t>12.1 Local development deployment</w:t>
      </w:r>
    </w:p>
    <w:p>
      <w:pPr>
        <w:spacing w:before="80" w:after="160"/>
        <w:ind w:left="360"/>
      </w:pPr>
      <w:r>
        <w:rPr>
          <w:rFonts w:ascii="Consolas" w:hAnsi="Consolas"/>
          <w:sz w:val="18"/>
        </w:rPr>
        <w:t>Player Computer 1                       Player Computer 2</w:t>
        <w:br/>
        <w:t>+-------------------+                   +-------------------+</w:t>
        <w:br/>
        <w:t>| bomberman-client  |                   | bomberman-client  |</w:t>
        <w:br/>
        <w:t>| (JavaFX JVM)      |                   | (JavaFX JVM)      |</w:t>
        <w:br/>
        <w:t>+-------------------+                   +-------------------+</w:t>
        <w:br/>
        <w:t xml:space="preserve">         |                                       |</w:t>
        <w:br/>
        <w:t xml:space="preserve">         +--------------- LAN --------------+    |</w:t>
        <w:br/>
        <w:t xml:space="preserve">                                            |    |</w:t>
        <w:br/>
        <w:t xml:space="preserve">                                            v    v</w:t>
        <w:br/>
        <w:t xml:space="preserve">                                   +-------------------+</w:t>
        <w:br/>
        <w:t xml:space="preserve">                                   | bomberman-server  |</w:t>
        <w:br/>
        <w:t xml:space="preserve">                                   | (Netty JVM)       |</w:t>
        <w:br/>
        <w:t xml:space="preserve">                                   | + optional        |</w:t>
        <w:br/>
        <w:t xml:space="preserve">                                   |   Postgres / Redis|</w:t>
        <w:br/>
        <w:t xml:space="preserve">                                   |   (Docker Compose)|</w:t>
        <w:br/>
        <w:t xml:space="preserve">                                   +-------------------+</w:t>
      </w:r>
    </w:p>
    <w:p>
      <w:pPr>
        <w:spacing w:after="120"/>
      </w:pPr>
      <w:r>
        <w:rPr>
          <w:b w:val="0"/>
          <w:i w:val="0"/>
          <w:sz w:val="22"/>
        </w:rPr>
        <w:t xml:space="preserve">Build artifacts: </w:t>
      </w:r>
      <w:r>
        <w:rPr>
          <w:rFonts w:ascii="Consolas" w:hAnsi="Consolas"/>
          <w:b w:val="0"/>
          <w:i w:val="0"/>
          <w:sz w:val="20"/>
        </w:rPr>
        <w:t>src/bomberman-server/target/bomberman-server.jar</w:t>
      </w:r>
      <w:r>
        <w:rPr>
          <w:b w:val="0"/>
          <w:i w:val="0"/>
          <w:sz w:val="22"/>
        </w:rPr>
        <w:t xml:space="preserve"> (executable shaded jar), </w:t>
      </w:r>
      <w:r>
        <w:rPr>
          <w:rFonts w:ascii="Consolas" w:hAnsi="Consolas"/>
          <w:b w:val="0"/>
          <w:i w:val="0"/>
          <w:sz w:val="20"/>
        </w:rPr>
        <w:t>bomberman-client</w:t>
      </w:r>
      <w:r>
        <w:rPr>
          <w:b w:val="0"/>
          <w:i w:val="0"/>
          <w:sz w:val="22"/>
        </w:rPr>
        <w:t xml:space="preserve"> JavaFX module (run via </w:t>
      </w:r>
      <w:r>
        <w:rPr>
          <w:rFonts w:ascii="Consolas" w:hAnsi="Consolas"/>
          <w:b w:val="0"/>
          <w:i w:val="0"/>
          <w:sz w:val="20"/>
        </w:rPr>
        <w:t>mvn javafx:run</w:t>
      </w:r>
      <w:r>
        <w:rPr>
          <w:b w:val="0"/>
          <w:i w:val="0"/>
          <w:sz w:val="22"/>
        </w:rPr>
        <w:t>).</w:t>
      </w:r>
    </w:p>
    <w:p>
      <w:pPr>
        <w:spacing w:before="240" w:after="80"/>
      </w:pPr>
      <w:r>
        <w:rPr>
          <w:b/>
          <w:i w:val="0"/>
          <w:color w:val="101010"/>
          <w:sz w:val="26"/>
        </w:rPr>
        <w:t>12.2 Production deployment (free-tier)</w:t>
      </w:r>
    </w:p>
    <w:p>
      <w:pPr>
        <w:pStyle w:val="ListBullet"/>
        <w:ind w:left="360"/>
      </w:pPr>
      <w:r>
        <w:rPr>
          <w:b w:val="0"/>
          <w:i w:val="0"/>
          <w:sz w:val="22"/>
        </w:rPr>
        <w:t xml:space="preserve">Server container built from </w:t>
      </w:r>
      <w:r>
        <w:rPr>
          <w:rFonts w:ascii="Consolas" w:hAnsi="Consolas"/>
          <w:b w:val="0"/>
          <w:i w:val="0"/>
          <w:sz w:val="20"/>
        </w:rPr>
        <w:t>Dockerfile.server</w:t>
      </w:r>
      <w:r>
        <w:rPr>
          <w:b w:val="0"/>
          <w:i w:val="0"/>
          <w:sz w:val="22"/>
        </w:rPr>
        <w:t xml:space="preserve"> (multi-stage Maven</w:t>
      </w:r>
    </w:p>
    <w:p>
      <w:pPr>
        <w:pStyle w:val="ListBullet"/>
        <w:ind w:left="720"/>
      </w:pPr>
      <w:r>
        <w:rPr>
          <w:b w:val="0"/>
          <w:i w:val="0"/>
          <w:sz w:val="22"/>
        </w:rPr>
        <w:t>Temurin 17 JRE).</w:t>
      </w:r>
    </w:p>
    <w:p>
      <w:pPr>
        <w:pStyle w:val="ListBullet"/>
        <w:ind w:left="360"/>
      </w:pPr>
      <w:r>
        <w:rPr>
          <w:b w:val="0"/>
          <w:i w:val="0"/>
          <w:sz w:val="22"/>
        </w:rPr>
        <w:t>Hosts on Google Cloud Run (</w:t>
      </w:r>
      <w:r>
        <w:rPr>
          <w:rFonts w:ascii="Consolas" w:hAnsi="Consolas"/>
          <w:b w:val="0"/>
          <w:i w:val="0"/>
          <w:sz w:val="20"/>
        </w:rPr>
        <w:t>deploy-cloudrun.yml</w:t>
      </w:r>
      <w:r>
        <w:rPr>
          <w:b w:val="0"/>
          <w:i w:val="0"/>
          <w:sz w:val="22"/>
        </w:rPr>
        <w:t>), 512 MiB RAM,</w:t>
      </w:r>
    </w:p>
    <w:p>
      <w:pPr>
        <w:spacing w:after="120"/>
      </w:pPr>
      <w:r>
        <w:rPr>
          <w:b w:val="0"/>
          <w:i w:val="0"/>
          <w:sz w:val="22"/>
        </w:rPr>
        <w:t xml:space="preserve">  1 vCPU, autoscale 0–3.</w:t>
      </w:r>
    </w:p>
    <w:p>
      <w:pPr>
        <w:pStyle w:val="ListBullet"/>
        <w:ind w:left="360"/>
      </w:pPr>
      <w:r>
        <w:rPr>
          <w:b w:val="0"/>
          <w:i w:val="0"/>
          <w:sz w:val="22"/>
        </w:rPr>
        <w:t xml:space="preserve">Postgres + Redis as optional sidecars when </w:t>
      </w:r>
      <w:r>
        <w:rPr>
          <w:rFonts w:ascii="Consolas" w:hAnsi="Consolas"/>
          <w:b w:val="0"/>
          <w:i w:val="0"/>
          <w:sz w:val="20"/>
        </w:rPr>
        <w:t>BX_PERSISTENCE=true</w:t>
      </w:r>
      <w:r>
        <w:rPr>
          <w:b w:val="0"/>
          <w:i w:val="0"/>
          <w:sz w:val="22"/>
        </w:rPr>
        <w:t>.</w:t>
      </w:r>
    </w:p>
    <w:p>
      <w:pPr>
        <w:pStyle w:val="ListBullet"/>
        <w:ind w:left="360"/>
      </w:pPr>
      <w:r>
        <w:rPr>
          <w:b w:val="0"/>
          <w:i w:val="0"/>
          <w:sz w:val="22"/>
        </w:rPr>
        <w:t>Persistent state is not part of the MVP; in-memory match state</w:t>
      </w:r>
    </w:p>
    <w:p>
      <w:pPr>
        <w:spacing w:after="120"/>
      </w:pPr>
      <w:r>
        <w:rPr>
          <w:b w:val="0"/>
          <w:i w:val="0"/>
          <w:sz w:val="22"/>
        </w:rPr>
        <w:t xml:space="preserve">  is the default.</w:t>
      </w:r>
    </w:p>
    <w:p>
      <w:pPr>
        <w:spacing w:before="240" w:after="80"/>
      </w:pPr>
      <w:r>
        <w:rPr>
          <w:b/>
          <w:i w:val="0"/>
          <w:color w:val="0FB5A9"/>
          <w:sz w:val="32"/>
        </w:rPr>
        <w:t>13. Cross-Cutting Concepts</w:t>
      </w:r>
    </w:p>
    <w:p>
      <w:pPr>
        <w:spacing w:before="240" w:after="80"/>
      </w:pPr>
      <w:r>
        <w:rPr>
          <w:b/>
          <w:i w:val="0"/>
          <w:color w:val="101010"/>
          <w:sz w:val="26"/>
        </w:rPr>
        <w:t>13.1 Server-authoritative state</w:t>
      </w:r>
    </w:p>
    <w:p>
      <w:pPr>
        <w:spacing w:after="120"/>
      </w:pPr>
      <w:r>
        <w:rPr>
          <w:b w:val="0"/>
          <w:i w:val="0"/>
          <w:sz w:val="22"/>
        </w:rPr>
        <w:t>The server is the only component allowed to decide the official game state. Clients request actions; the server validates; the server updates; clients display the result. Prevents cheating, keeps all clients consistent, makes debugging deterministic (the server's tick log IS the history).</w:t>
      </w:r>
    </w:p>
    <w:p>
      <w:pPr>
        <w:spacing w:after="120"/>
      </w:pPr>
      <w:r>
        <w:rPr>
          <w:b w:val="0"/>
          <w:i w:val="0"/>
          <w:sz w:val="22"/>
        </w:rPr>
        <w:t xml:space="preserve">Code: every mutation in </w:t>
      </w:r>
      <w:r>
        <w:rPr>
          <w:rFonts w:ascii="Consolas" w:hAnsi="Consolas"/>
          <w:b w:val="0"/>
          <w:i w:val="0"/>
          <w:sz w:val="20"/>
        </w:rPr>
        <w:t>GameWorld.java</w:t>
      </w:r>
      <w:r>
        <w:rPr>
          <w:b w:val="0"/>
          <w:i w:val="0"/>
          <w:sz w:val="22"/>
        </w:rPr>
        <w:t xml:space="preserve"> happens on the server's per-match tick thread. The client never writes its own </w:t>
      </w:r>
      <w:r>
        <w:rPr>
          <w:rFonts w:ascii="Consolas" w:hAnsi="Consolas"/>
          <w:b w:val="0"/>
          <w:i w:val="0"/>
          <w:sz w:val="20"/>
        </w:rPr>
        <w:t>WorldSnapshot</w:t>
      </w:r>
      <w:r>
        <w:rPr>
          <w:b w:val="0"/>
          <w:i w:val="0"/>
          <w:sz w:val="22"/>
        </w:rPr>
        <w:t>.</w:t>
      </w:r>
    </w:p>
    <w:p>
      <w:pPr>
        <w:spacing w:before="240" w:after="80"/>
      </w:pPr>
      <w:r>
        <w:rPr>
          <w:b/>
          <w:i w:val="0"/>
          <w:color w:val="101010"/>
          <w:sz w:val="26"/>
        </w:rPr>
        <w:t>13.2 Game-event communication</w:t>
      </w:r>
    </w:p>
    <w:p>
      <w:pPr>
        <w:spacing w:after="120"/>
      </w:pPr>
      <w:r>
        <w:rPr>
          <w:b w:val="0"/>
          <w:i w:val="0"/>
          <w:sz w:val="22"/>
        </w:rPr>
        <w:t xml:space="preserve">State changes are framed as events (snapshots + </w:t>
      </w:r>
      <w:r>
        <w:rPr>
          <w:rFonts w:ascii="Consolas" w:hAnsi="Consolas"/>
          <w:b w:val="0"/>
          <w:i w:val="0"/>
          <w:sz w:val="20"/>
        </w:rPr>
        <w:t>KILL_FEED</w:t>
      </w:r>
      <w:r>
        <w:rPr>
          <w:b w:val="0"/>
          <w:i w:val="0"/>
          <w:sz w:val="22"/>
        </w:rPr>
        <w:t xml:space="preserve"> + </w:t>
      </w:r>
      <w:r>
        <w:rPr>
          <w:rFonts w:ascii="Consolas" w:hAnsi="Consolas"/>
          <w:b w:val="0"/>
          <w:i w:val="0"/>
          <w:sz w:val="20"/>
        </w:rPr>
        <w:t>MATCH_END</w:t>
      </w:r>
      <w:r>
        <w:rPr>
          <w:b w:val="0"/>
          <w:i w:val="0"/>
          <w:sz w:val="22"/>
        </w:rPr>
        <w:t xml:space="preserve">). Adding a new event = adding one </w:t>
      </w:r>
      <w:r>
        <w:rPr>
          <w:rFonts w:ascii="Consolas" w:hAnsi="Consolas"/>
          <w:b w:val="0"/>
          <w:i w:val="0"/>
          <w:sz w:val="20"/>
        </w:rPr>
        <w:t>MessageType</w:t>
      </w:r>
      <w:r>
        <w:rPr>
          <w:b w:val="0"/>
          <w:i w:val="0"/>
          <w:sz w:val="22"/>
        </w:rPr>
        <w:t xml:space="preserve"> value + one DTO record. No new sockets, no new threads.</w:t>
      </w:r>
    </w:p>
    <w:p>
      <w:pPr>
        <w:spacing w:before="240" w:after="80"/>
      </w:pPr>
      <w:r>
        <w:rPr>
          <w:b/>
          <w:i w:val="0"/>
          <w:color w:val="101010"/>
          <w:sz w:val="26"/>
        </w:rPr>
        <w:t>13.3 Validation before state change</w:t>
      </w:r>
    </w:p>
    <w:p>
      <w:pPr>
        <w:spacing w:after="120"/>
      </w:pPr>
      <w:r>
        <w:rPr>
          <w:b w:val="0"/>
          <w:i w:val="0"/>
          <w:sz w:val="22"/>
        </w:rPr>
        <w:t>Every important action passes a guard before mutating state.</w:t>
      </w:r>
    </w:p>
    <w:p>
      <w:pPr>
        <w:pStyle w:val="ListBullet"/>
        <w:ind w:left="360"/>
      </w:pPr>
      <w:r>
        <w:rPr>
          <w:b w:val="0"/>
          <w:i w:val="0"/>
          <w:sz w:val="22"/>
        </w:rPr>
        <w:t>Movement: target tile is inside arena, walkable, not blocked by a</w:t>
      </w:r>
    </w:p>
    <w:p>
      <w:pPr>
        <w:spacing w:after="120"/>
      </w:pPr>
      <w:r>
        <w:rPr>
          <w:b w:val="0"/>
          <w:i w:val="0"/>
          <w:sz w:val="22"/>
        </w:rPr>
        <w:t xml:space="preserve">  bomb, player is alive.</w:t>
      </w:r>
    </w:p>
    <w:p>
      <w:pPr>
        <w:pStyle w:val="ListBullet"/>
        <w:ind w:left="360"/>
      </w:pPr>
      <w:r>
        <w:rPr>
          <w:b w:val="0"/>
          <w:i w:val="0"/>
          <w:sz w:val="22"/>
        </w:rPr>
        <w:t>Bomb placement: player alive, bomb capacity left, no bomb already</w:t>
      </w:r>
    </w:p>
    <w:p>
      <w:pPr>
        <w:spacing w:after="120"/>
      </w:pPr>
      <w:r>
        <w:rPr>
          <w:b w:val="0"/>
          <w:i w:val="0"/>
          <w:sz w:val="22"/>
        </w:rPr>
        <w:t xml:space="preserve">  on tile.</w:t>
      </w:r>
    </w:p>
    <w:p>
      <w:pPr>
        <w:pStyle w:val="ListBullet"/>
        <w:ind w:left="360"/>
      </w:pPr>
      <w:r>
        <w:rPr>
          <w:b w:val="0"/>
          <w:i w:val="0"/>
          <w:sz w:val="22"/>
        </w:rPr>
        <w:t>Bonus collection: tile actually carries an uncollected pickup.</w:t>
      </w:r>
    </w:p>
    <w:p>
      <w:pPr>
        <w:pStyle w:val="ListBullet"/>
        <w:ind w:left="360"/>
      </w:pPr>
      <w:r>
        <w:rPr>
          <w:b w:val="0"/>
          <w:i w:val="0"/>
          <w:sz w:val="22"/>
        </w:rPr>
        <w:t>Disconnection: graceful — no zombie players in the world.</w:t>
      </w:r>
    </w:p>
    <w:p>
      <w:pPr>
        <w:spacing w:before="240" w:after="80"/>
      </w:pPr>
      <w:r>
        <w:rPr>
          <w:b/>
          <w:i w:val="0"/>
          <w:color w:val="101010"/>
          <w:sz w:val="26"/>
        </w:rPr>
        <w:t>13.4 Separation of responsibilities</w:t>
      </w:r>
    </w:p>
    <w:p>
      <w:pPr>
        <w:spacing w:after="120"/>
      </w:pPr>
      <w:r>
        <w:rPr>
          <w:b w:val="0"/>
          <w:i w:val="0"/>
          <w:sz w:val="22"/>
        </w:rPr>
        <w:t xml:space="preserve">Each manager has one job. </w:t>
      </w:r>
      <w:r>
        <w:rPr>
          <w:rFonts w:ascii="Consolas" w:hAnsi="Consolas"/>
          <w:b w:val="0"/>
          <w:i w:val="0"/>
          <w:sz w:val="20"/>
        </w:rPr>
        <w:t>MovementValidator</w:t>
      </w:r>
      <w:r>
        <w:rPr>
          <w:b w:val="0"/>
          <w:i w:val="0"/>
          <w:sz w:val="22"/>
        </w:rPr>
        <w:t xml:space="preserve"> only validates movement. </w:t>
      </w:r>
      <w:r>
        <w:rPr>
          <w:rFonts w:ascii="Consolas" w:hAnsi="Consolas"/>
          <w:b w:val="0"/>
          <w:i w:val="0"/>
          <w:sz w:val="20"/>
        </w:rPr>
        <w:t>BombManager</w:t>
      </w:r>
      <w:r>
        <w:rPr>
          <w:b w:val="0"/>
          <w:i w:val="0"/>
          <w:sz w:val="22"/>
        </w:rPr>
        <w:t xml:space="preserve"> only handles bombs. </w:t>
      </w:r>
      <w:r>
        <w:rPr>
          <w:rFonts w:ascii="Consolas" w:hAnsi="Consolas"/>
          <w:b w:val="0"/>
          <w:i w:val="0"/>
          <w:sz w:val="20"/>
        </w:rPr>
        <w:t>Score</w:t>
      </w:r>
      <w:r>
        <w:rPr>
          <w:b w:val="0"/>
          <w:i w:val="0"/>
          <w:sz w:val="22"/>
        </w:rPr>
        <w:t xml:space="preserve"> only counts score. If you want to change how scoring works, you change one file.</w:t>
      </w:r>
    </w:p>
    <w:p>
      <w:pPr>
        <w:spacing w:before="240" w:after="80"/>
      </w:pPr>
      <w:r>
        <w:rPr>
          <w:b/>
          <w:i w:val="0"/>
          <w:color w:val="101010"/>
          <w:sz w:val="26"/>
        </w:rPr>
        <w:t>13.5 Determinism</w:t>
      </w:r>
    </w:p>
    <w:p>
      <w:pPr>
        <w:spacing w:after="120"/>
      </w:pPr>
      <w:r>
        <w:rPr>
          <w:b w:val="0"/>
          <w:i w:val="0"/>
          <w:sz w:val="22"/>
        </w:rPr>
        <w:t>Same seed + same ordered input log = byte-identical world state. Implications: replays are free, integration tests don't flake, and cheat detection by re-simulation is possible.</w:t>
      </w:r>
    </w:p>
    <w:p>
      <w:pPr>
        <w:spacing w:after="120"/>
      </w:pPr>
      <w:r>
        <w:rPr>
          <w:b w:val="0"/>
          <w:i w:val="0"/>
          <w:sz w:val="22"/>
        </w:rPr>
        <w:t xml:space="preserve">Code rules: no floating point in the simulation loop; no </w:t>
      </w:r>
      <w:r>
        <w:rPr>
          <w:rFonts w:ascii="Consolas" w:hAnsi="Consolas"/>
          <w:b w:val="0"/>
          <w:i w:val="0"/>
          <w:sz w:val="20"/>
        </w:rPr>
        <w:t>HashMap</w:t>
      </w:r>
      <w:r>
        <w:rPr>
          <w:b w:val="0"/>
          <w:i w:val="0"/>
          <w:sz w:val="22"/>
        </w:rPr>
        <w:t xml:space="preserve"> iteration; one seeded </w:t>
      </w:r>
      <w:r>
        <w:rPr>
          <w:rFonts w:ascii="Consolas" w:hAnsi="Consolas"/>
          <w:b w:val="0"/>
          <w:i w:val="0"/>
          <w:sz w:val="20"/>
        </w:rPr>
        <w:t>Random</w:t>
      </w:r>
      <w:r>
        <w:rPr>
          <w:b w:val="0"/>
          <w:i w:val="0"/>
          <w:sz w:val="22"/>
        </w:rPr>
        <w:t xml:space="preserve"> per match; no threading inside a single tick.</w:t>
      </w:r>
    </w:p>
    <w:p>
      <w:pPr>
        <w:spacing w:before="240" w:after="80"/>
      </w:pPr>
      <w:r>
        <w:rPr>
          <w:b/>
          <w:i w:val="0"/>
          <w:color w:val="0FB5A9"/>
          <w:sz w:val="32"/>
        </w:rPr>
        <w:t>14. Architecture Decisions</w:t>
      </w:r>
    </w:p>
    <w:p>
      <w:pPr>
        <w:spacing w:before="240" w:after="80"/>
      </w:pPr>
      <w:r>
        <w:rPr>
          <w:b/>
          <w:i w:val="0"/>
          <w:color w:val="101010"/>
          <w:sz w:val="26"/>
        </w:rPr>
        <w:t>ADR-01: Use Client-Server architecture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Item</w:t>
            </w:r>
          </w:p>
        </w:tc>
        <w:tc>
          <w:tcPr>
            <w:tcW w:type="dxa" w:w="4320"/>
          </w:tcPr>
          <w:p>
            <w:r/>
            <w:r>
              <w:rPr>
                <w:b/>
                <w:i w:val="0"/>
                <w:sz w:val="22"/>
              </w:rPr>
              <w:t>Description</w:t>
            </w:r>
          </w:p>
        </w:tc>
      </w:tr>
      <w:tr>
        <w:tc>
          <w:tcPr>
            <w:tcW w:type="dxa" w:w="4320"/>
          </w:tcPr>
          <w:p>
            <w:r/>
            <w:r>
              <w:rPr>
                <w:b w:val="0"/>
                <w:i w:val="0"/>
                <w:sz w:val="22"/>
              </w:rPr>
              <w:t>Context</w:t>
            </w:r>
          </w:p>
        </w:tc>
        <w:tc>
          <w:tcPr>
            <w:tcW w:type="dxa" w:w="4320"/>
          </w:tcPr>
          <w:p>
            <w:r/>
            <w:r>
              <w:rPr>
                <w:b w:val="0"/>
                <w:i w:val="0"/>
                <w:sz w:val="22"/>
              </w:rPr>
              <w:t>Bomberman Online requires multiple clients in the same arena.</w:t>
            </w:r>
          </w:p>
        </w:tc>
      </w:tr>
      <w:tr>
        <w:tc>
          <w:tcPr>
            <w:tcW w:type="dxa" w:w="4320"/>
          </w:tcPr>
          <w:p>
            <w:r/>
            <w:r>
              <w:rPr>
                <w:b w:val="0"/>
                <w:i w:val="0"/>
                <w:sz w:val="22"/>
              </w:rPr>
              <w:t>Decision</w:t>
            </w:r>
          </w:p>
        </w:tc>
        <w:tc>
          <w:tcPr>
            <w:tcW w:type="dxa" w:w="4320"/>
          </w:tcPr>
          <w:p>
            <w:r/>
            <w:r>
              <w:rPr>
                <w:b w:val="0"/>
                <w:i w:val="0"/>
                <w:sz w:val="22"/>
              </w:rPr>
              <w:t>Central game server + multiple clients.</w:t>
            </w:r>
          </w:p>
        </w:tc>
      </w:tr>
      <w:tr>
        <w:tc>
          <w:tcPr>
            <w:tcW w:type="dxa" w:w="4320"/>
          </w:tcPr>
          <w:p>
            <w:r/>
            <w:r>
              <w:rPr>
                <w:b w:val="0"/>
                <w:i w:val="0"/>
                <w:sz w:val="22"/>
              </w:rPr>
              <w:t>Reason</w:t>
            </w:r>
          </w:p>
        </w:tc>
        <w:tc>
          <w:tcPr>
            <w:tcW w:type="dxa" w:w="4320"/>
          </w:tcPr>
          <w:p>
            <w:r/>
            <w:r>
              <w:rPr>
                <w:b w:val="0"/>
                <w:i w:val="0"/>
                <w:sz w:val="22"/>
              </w:rPr>
              <w:t>Server maintains one official state and validates actions.</w:t>
            </w:r>
          </w:p>
        </w:tc>
      </w:tr>
      <w:tr>
        <w:tc>
          <w:tcPr>
            <w:tcW w:type="dxa" w:w="4320"/>
          </w:tcPr>
          <w:p>
            <w:r/>
            <w:r>
              <w:rPr>
                <w:b w:val="0"/>
                <w:i w:val="0"/>
                <w:sz w:val="22"/>
              </w:rPr>
              <w:t>Consequence</w:t>
            </w:r>
          </w:p>
        </w:tc>
        <w:tc>
          <w:tcPr>
            <w:tcW w:type="dxa" w:w="4320"/>
          </w:tcPr>
          <w:p>
            <w:r/>
            <w:r>
              <w:rPr>
                <w:b w:val="0"/>
                <w:i w:val="0"/>
                <w:sz w:val="22"/>
              </w:rPr>
              <w:t>Fairness and consistency improve. Network latency becomes a factor.</w:t>
            </w:r>
          </w:p>
        </w:tc>
      </w:tr>
    </w:tbl>
    <w:p/>
    <w:p>
      <w:pPr>
        <w:spacing w:before="240" w:after="80"/>
      </w:pPr>
      <w:r>
        <w:rPr>
          <w:b/>
          <w:i w:val="0"/>
          <w:color w:val="101010"/>
          <w:sz w:val="26"/>
        </w:rPr>
        <w:t>ADR-02: Use server-authoritative game state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Item</w:t>
            </w:r>
          </w:p>
        </w:tc>
        <w:tc>
          <w:tcPr>
            <w:tcW w:type="dxa" w:w="4320"/>
          </w:tcPr>
          <w:p>
            <w:r/>
            <w:r>
              <w:rPr>
                <w:b/>
                <w:i w:val="0"/>
                <w:sz w:val="22"/>
              </w:rPr>
              <w:t>Description</w:t>
            </w:r>
          </w:p>
        </w:tc>
      </w:tr>
      <w:tr>
        <w:tc>
          <w:tcPr>
            <w:tcW w:type="dxa" w:w="4320"/>
          </w:tcPr>
          <w:p>
            <w:r/>
            <w:r>
              <w:rPr>
                <w:b w:val="0"/>
                <w:i w:val="0"/>
                <w:sz w:val="22"/>
              </w:rPr>
              <w:t>Context</w:t>
            </w:r>
          </w:p>
        </w:tc>
        <w:tc>
          <w:tcPr>
            <w:tcW w:type="dxa" w:w="4320"/>
          </w:tcPr>
          <w:p>
            <w:r/>
            <w:r>
              <w:rPr>
                <w:b w:val="0"/>
                <w:i w:val="0"/>
                <w:sz w:val="22"/>
              </w:rPr>
              <w:t>Players must not be able to cheat by modifying local state.</w:t>
            </w:r>
          </w:p>
        </w:tc>
      </w:tr>
      <w:tr>
        <w:tc>
          <w:tcPr>
            <w:tcW w:type="dxa" w:w="4320"/>
          </w:tcPr>
          <w:p>
            <w:r/>
            <w:r>
              <w:rPr>
                <w:b w:val="0"/>
                <w:i w:val="0"/>
                <w:sz w:val="22"/>
              </w:rPr>
              <w:t>Decision</w:t>
            </w:r>
          </w:p>
        </w:tc>
        <w:tc>
          <w:tcPr>
            <w:tcW w:type="dxa" w:w="4320"/>
          </w:tcPr>
          <w:p>
            <w:r/>
            <w:r>
              <w:rPr>
                <w:b w:val="0"/>
                <w:i w:val="0"/>
                <w:sz w:val="22"/>
              </w:rPr>
              <w:t xml:space="preserve">Server owns the official state of </w:t>
            </w:r>
            <w:r>
              <w:rPr>
                <w:rFonts w:ascii="Consolas" w:hAnsi="Consolas"/>
                <w:b w:val="0"/>
                <w:i w:val="0"/>
                <w:sz w:val="20"/>
              </w:rPr>
              <w:t>Match</w:t>
            </w:r>
            <w:r>
              <w:rPr>
                <w:b w:val="0"/>
                <w:i w:val="0"/>
                <w:sz w:val="22"/>
              </w:rPr>
              <w:t xml:space="preserve">, </w:t>
            </w:r>
            <w:r>
              <w:rPr>
                <w:rFonts w:ascii="Consolas" w:hAnsi="Consolas"/>
                <w:b w:val="0"/>
                <w:i w:val="0"/>
                <w:sz w:val="20"/>
              </w:rPr>
              <w:t>Arena</w:t>
            </w:r>
            <w:r>
              <w:rPr>
                <w:b w:val="0"/>
                <w:i w:val="0"/>
                <w:sz w:val="22"/>
              </w:rPr>
              <w:t xml:space="preserve">, </w:t>
            </w:r>
            <w:r>
              <w:rPr>
                <w:rFonts w:ascii="Consolas" w:hAnsi="Consolas"/>
                <w:b w:val="0"/>
                <w:i w:val="0"/>
                <w:sz w:val="20"/>
              </w:rPr>
              <w:t>Player</w:t>
            </w:r>
            <w:r>
              <w:rPr>
                <w:b w:val="0"/>
                <w:i w:val="0"/>
                <w:sz w:val="22"/>
              </w:rPr>
              <w:t xml:space="preserve">, </w:t>
            </w:r>
            <w:r>
              <w:rPr>
                <w:rFonts w:ascii="Consolas" w:hAnsi="Consolas"/>
                <w:b w:val="0"/>
                <w:i w:val="0"/>
                <w:sz w:val="20"/>
              </w:rPr>
              <w:t>Bomb</w:t>
            </w:r>
            <w:r>
              <w:rPr>
                <w:b w:val="0"/>
                <w:i w:val="0"/>
                <w:sz w:val="22"/>
              </w:rPr>
              <w:t xml:space="preserve">, </w:t>
            </w:r>
            <w:r>
              <w:rPr>
                <w:rFonts w:ascii="Consolas" w:hAnsi="Consolas"/>
                <w:b w:val="0"/>
                <w:i w:val="0"/>
                <w:sz w:val="20"/>
              </w:rPr>
              <w:t>Bonus</w:t>
            </w:r>
            <w:r>
              <w:rPr>
                <w:b w:val="0"/>
                <w:i w:val="0"/>
                <w:sz w:val="22"/>
              </w:rPr>
              <w:t xml:space="preserve">, </w:t>
            </w:r>
            <w:r>
              <w:rPr>
                <w:rFonts w:ascii="Consolas" w:hAnsi="Consolas"/>
                <w:b w:val="0"/>
                <w:i w:val="0"/>
                <w:sz w:val="20"/>
              </w:rPr>
              <w:t>Score</w:t>
            </w:r>
            <w:r>
              <w:rPr>
                <w:b w:val="0"/>
                <w:i w:val="0"/>
                <w:sz w:val="22"/>
              </w:rPr>
              <w:t>.</w:t>
            </w:r>
          </w:p>
        </w:tc>
      </w:tr>
      <w:tr>
        <w:tc>
          <w:tcPr>
            <w:tcW w:type="dxa" w:w="4320"/>
          </w:tcPr>
          <w:p>
            <w:r/>
            <w:r>
              <w:rPr>
                <w:b w:val="0"/>
                <w:i w:val="0"/>
                <w:sz w:val="22"/>
              </w:rPr>
              <w:t>Reason</w:t>
            </w:r>
          </w:p>
        </w:tc>
        <w:tc>
          <w:tcPr>
            <w:tcW w:type="dxa" w:w="4320"/>
          </w:tcPr>
          <w:p>
            <w:r/>
            <w:r>
              <w:rPr>
                <w:b w:val="0"/>
                <w:i w:val="0"/>
                <w:sz w:val="22"/>
              </w:rPr>
              <w:t>Prevents invalid actions; keeps all clients synchronised.</w:t>
            </w:r>
          </w:p>
        </w:tc>
      </w:tr>
      <w:tr>
        <w:tc>
          <w:tcPr>
            <w:tcW w:type="dxa" w:w="4320"/>
          </w:tcPr>
          <w:p>
            <w:r/>
            <w:r>
              <w:rPr>
                <w:b w:val="0"/>
                <w:i w:val="0"/>
                <w:sz w:val="22"/>
              </w:rPr>
              <w:t>Consequence</w:t>
            </w:r>
          </w:p>
        </w:tc>
        <w:tc>
          <w:tcPr>
            <w:tcW w:type="dxa" w:w="4320"/>
          </w:tcPr>
          <w:p>
            <w:r/>
            <w:r>
              <w:rPr>
                <w:b w:val="0"/>
                <w:i w:val="0"/>
                <w:sz w:val="22"/>
              </w:rPr>
              <w:t>Server logic gets more complex. Gameplay becomes fair.</w:t>
            </w:r>
          </w:p>
        </w:tc>
      </w:tr>
    </w:tbl>
    <w:p/>
    <w:p>
      <w:pPr>
        <w:spacing w:before="240" w:after="80"/>
      </w:pPr>
      <w:r>
        <w:rPr>
          <w:b/>
          <w:i w:val="0"/>
          <w:color w:val="101010"/>
          <w:sz w:val="26"/>
        </w:rPr>
        <w:t>ADR-03: Use component separation on the server</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Item</w:t>
            </w:r>
          </w:p>
        </w:tc>
        <w:tc>
          <w:tcPr>
            <w:tcW w:type="dxa" w:w="4320"/>
          </w:tcPr>
          <w:p>
            <w:r/>
            <w:r>
              <w:rPr>
                <w:b/>
                <w:i w:val="0"/>
                <w:sz w:val="22"/>
              </w:rPr>
              <w:t>Description</w:t>
            </w:r>
          </w:p>
        </w:tc>
      </w:tr>
      <w:tr>
        <w:tc>
          <w:tcPr>
            <w:tcW w:type="dxa" w:w="4320"/>
          </w:tcPr>
          <w:p>
            <w:r/>
            <w:r>
              <w:rPr>
                <w:b w:val="0"/>
                <w:i w:val="0"/>
                <w:sz w:val="22"/>
              </w:rPr>
              <w:t>Context</w:t>
            </w:r>
          </w:p>
        </w:tc>
        <w:tc>
          <w:tcPr>
            <w:tcW w:type="dxa" w:w="4320"/>
          </w:tcPr>
          <w:p>
            <w:r/>
            <w:r>
              <w:rPr>
                <w:b w:val="0"/>
                <w:i w:val="0"/>
                <w:sz w:val="22"/>
              </w:rPr>
              <w:t>Game logic includes movement, bombs, explosions, bonuses, scoring.</w:t>
            </w:r>
          </w:p>
        </w:tc>
      </w:tr>
      <w:tr>
        <w:tc>
          <w:tcPr>
            <w:tcW w:type="dxa" w:w="4320"/>
          </w:tcPr>
          <w:p>
            <w:r/>
            <w:r>
              <w:rPr>
                <w:b w:val="0"/>
                <w:i w:val="0"/>
                <w:sz w:val="22"/>
              </w:rPr>
              <w:t>Decision</w:t>
            </w:r>
          </w:p>
        </w:tc>
        <w:tc>
          <w:tcPr>
            <w:tcW w:type="dxa" w:w="4320"/>
          </w:tcPr>
          <w:p>
            <w:r/>
            <w:r>
              <w:rPr>
                <w:b w:val="0"/>
                <w:i w:val="0"/>
                <w:sz w:val="22"/>
              </w:rPr>
              <w:t>Split server logic into named managers and validators.</w:t>
            </w:r>
          </w:p>
        </w:tc>
      </w:tr>
      <w:tr>
        <w:tc>
          <w:tcPr>
            <w:tcW w:type="dxa" w:w="4320"/>
          </w:tcPr>
          <w:p>
            <w:r/>
            <w:r>
              <w:rPr>
                <w:b w:val="0"/>
                <w:i w:val="0"/>
                <w:sz w:val="22"/>
              </w:rPr>
              <w:t>Reason</w:t>
            </w:r>
          </w:p>
        </w:tc>
        <w:tc>
          <w:tcPr>
            <w:tcW w:type="dxa" w:w="4320"/>
          </w:tcPr>
          <w:p>
            <w:r/>
            <w:r>
              <w:rPr>
                <w:b w:val="0"/>
                <w:i w:val="0"/>
                <w:sz w:val="22"/>
              </w:rPr>
              <w:t>Improves readability, maintainability, testability.</w:t>
            </w:r>
          </w:p>
        </w:tc>
      </w:tr>
      <w:tr>
        <w:tc>
          <w:tcPr>
            <w:tcW w:type="dxa" w:w="4320"/>
          </w:tcPr>
          <w:p>
            <w:r/>
            <w:r>
              <w:rPr>
                <w:b w:val="0"/>
                <w:i w:val="0"/>
                <w:sz w:val="22"/>
              </w:rPr>
              <w:t>Consequence</w:t>
            </w:r>
          </w:p>
        </w:tc>
        <w:tc>
          <w:tcPr>
            <w:tcW w:type="dxa" w:w="4320"/>
          </w:tcPr>
          <w:p>
            <w:r/>
            <w:r>
              <w:rPr>
                <w:b w:val="0"/>
                <w:i w:val="0"/>
                <w:sz w:val="22"/>
              </w:rPr>
              <w:t>More components and classes exist. Responsibilities become clearer.</w:t>
            </w:r>
          </w:p>
        </w:tc>
      </w:tr>
    </w:tbl>
    <w:p/>
    <w:p>
      <w:pPr>
        <w:spacing w:before="240" w:after="80"/>
      </w:pPr>
      <w:r>
        <w:rPr>
          <w:b/>
          <w:i w:val="0"/>
          <w:color w:val="101010"/>
          <w:sz w:val="26"/>
        </w:rPr>
        <w:t>ADR-04: Use event-based updates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Item</w:t>
            </w:r>
          </w:p>
        </w:tc>
        <w:tc>
          <w:tcPr>
            <w:tcW w:type="dxa" w:w="4320"/>
          </w:tcPr>
          <w:p>
            <w:r/>
            <w:r>
              <w:rPr>
                <w:b/>
                <w:i w:val="0"/>
                <w:sz w:val="22"/>
              </w:rPr>
              <w:t>Description</w:t>
            </w:r>
          </w:p>
        </w:tc>
      </w:tr>
      <w:tr>
        <w:tc>
          <w:tcPr>
            <w:tcW w:type="dxa" w:w="4320"/>
          </w:tcPr>
          <w:p>
            <w:r/>
            <w:r>
              <w:rPr>
                <w:b w:val="0"/>
                <w:i w:val="0"/>
                <w:sz w:val="22"/>
              </w:rPr>
              <w:t>Context</w:t>
            </w:r>
          </w:p>
        </w:tc>
        <w:tc>
          <w:tcPr>
            <w:tcW w:type="dxa" w:w="4320"/>
          </w:tcPr>
          <w:p>
            <w:r/>
            <w:r>
              <w:rPr>
                <w:b w:val="0"/>
                <w:i w:val="0"/>
                <w:sz w:val="22"/>
              </w:rPr>
              <w:t>Clients must be informed whenever the game state changes.</w:t>
            </w:r>
          </w:p>
        </w:tc>
      </w:tr>
      <w:tr>
        <w:tc>
          <w:tcPr>
            <w:tcW w:type="dxa" w:w="4320"/>
          </w:tcPr>
          <w:p>
            <w:r/>
            <w:r>
              <w:rPr>
                <w:b w:val="0"/>
                <w:i w:val="0"/>
                <w:sz w:val="22"/>
              </w:rPr>
              <w:t>Decision</w:t>
            </w:r>
          </w:p>
        </w:tc>
        <w:tc>
          <w:tcPr>
            <w:tcW w:type="dxa" w:w="4320"/>
          </w:tcPr>
          <w:p>
            <w:r/>
            <w:r>
              <w:rPr>
                <w:b w:val="0"/>
                <w:i w:val="0"/>
                <w:sz w:val="22"/>
              </w:rPr>
              <w:t>Server broadcasts game events (snapshot + kill-feed + match-end).</w:t>
            </w:r>
          </w:p>
        </w:tc>
      </w:tr>
      <w:tr>
        <w:tc>
          <w:tcPr>
            <w:tcW w:type="dxa" w:w="4320"/>
          </w:tcPr>
          <w:p>
            <w:r/>
            <w:r>
              <w:rPr>
                <w:b w:val="0"/>
                <w:i w:val="0"/>
                <w:sz w:val="22"/>
              </w:rPr>
              <w:t>Reason</w:t>
            </w:r>
          </w:p>
        </w:tc>
        <w:tc>
          <w:tcPr>
            <w:tcW w:type="dxa" w:w="4320"/>
          </w:tcPr>
          <w:p>
            <w:r/>
            <w:r>
              <w:rPr>
                <w:b w:val="0"/>
                <w:i w:val="0"/>
                <w:sz w:val="22"/>
              </w:rPr>
              <w:t>Works well for real-time multiplayer.</w:t>
            </w:r>
          </w:p>
        </w:tc>
      </w:tr>
      <w:tr>
        <w:tc>
          <w:tcPr>
            <w:tcW w:type="dxa" w:w="4320"/>
          </w:tcPr>
          <w:p>
            <w:r/>
            <w:r>
              <w:rPr>
                <w:b w:val="0"/>
                <w:i w:val="0"/>
                <w:sz w:val="22"/>
              </w:rPr>
              <w:t>Consequence</w:t>
            </w:r>
          </w:p>
        </w:tc>
        <w:tc>
          <w:tcPr>
            <w:tcW w:type="dxa" w:w="4320"/>
          </w:tcPr>
          <w:p>
            <w:r/>
            <w:r>
              <w:rPr>
                <w:b w:val="0"/>
                <w:i w:val="0"/>
                <w:sz w:val="22"/>
              </w:rPr>
              <w:t>Event ordering and synchronisation need careful handling — we use a sequence number per envelope and one snapshot per tick.</w:t>
            </w:r>
          </w:p>
        </w:tc>
      </w:tr>
    </w:tbl>
    <w:p/>
    <w:p>
      <w:pPr>
        <w:spacing w:before="240" w:after="80"/>
      </w:pPr>
      <w:r>
        <w:rPr>
          <w:b/>
          <w:i w:val="0"/>
          <w:color w:val="0FB5A9"/>
          <w:sz w:val="32"/>
        </w:rPr>
        <w:t>15. Quality Requirements</w:t>
      </w:r>
    </w:p>
    <w:p>
      <w:pPr>
        <w:spacing w:before="240" w:after="80"/>
      </w:pPr>
      <w:r>
        <w:rPr>
          <w:b/>
          <w:i w:val="0"/>
          <w:color w:val="101010"/>
          <w:sz w:val="26"/>
        </w:rPr>
        <w:t>15.1 Quality scenarios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Quality attribute</w:t>
            </w:r>
          </w:p>
        </w:tc>
        <w:tc>
          <w:tcPr>
            <w:tcW w:type="dxa" w:w="2880"/>
          </w:tcPr>
          <w:p>
            <w:r/>
            <w:r>
              <w:rPr>
                <w:b/>
                <w:i w:val="0"/>
                <w:sz w:val="22"/>
              </w:rPr>
              <w:t>Scenario</w:t>
            </w:r>
          </w:p>
        </w:tc>
        <w:tc>
          <w:tcPr>
            <w:tcW w:type="dxa" w:w="2880"/>
          </w:tcPr>
          <w:p>
            <w:r/>
            <w:r>
              <w:rPr>
                <w:b/>
                <w:i w:val="0"/>
                <w:sz w:val="22"/>
              </w:rPr>
              <w:t>Status</w:t>
            </w:r>
          </w:p>
        </w:tc>
      </w:tr>
      <w:tr>
        <w:tc>
          <w:tcPr>
            <w:tcW w:type="dxa" w:w="2880"/>
          </w:tcPr>
          <w:p>
            <w:r/>
            <w:r>
              <w:rPr>
                <w:b w:val="0"/>
                <w:i w:val="0"/>
                <w:sz w:val="22"/>
              </w:rPr>
              <w:t>Performance</w:t>
            </w:r>
          </w:p>
        </w:tc>
        <w:tc>
          <w:tcPr>
            <w:tcW w:type="dxa" w:w="2880"/>
          </w:tcPr>
          <w:p>
            <w:r/>
            <w:r>
              <w:rPr>
                <w:b w:val="0"/>
                <w:i w:val="0"/>
                <w:sz w:val="22"/>
              </w:rPr>
              <w:t>A player moves; all clients see the new position within 1 s under normal network.</w:t>
            </w:r>
          </w:p>
        </w:tc>
        <w:tc>
          <w:tcPr>
            <w:tcW w:type="dxa" w:w="2880"/>
          </w:tcPr>
          <w:p>
            <w:r/>
            <w:r>
              <w:rPr>
                <w:b w:val="0"/>
                <w:i w:val="0"/>
                <w:sz w:val="22"/>
              </w:rPr>
              <w:t>met — 60 Hz snapshot + sub-100 ms LAN RTT</w:t>
            </w:r>
          </w:p>
        </w:tc>
      </w:tr>
      <w:tr>
        <w:tc>
          <w:tcPr>
            <w:tcW w:type="dxa" w:w="2880"/>
          </w:tcPr>
          <w:p>
            <w:r/>
            <w:r>
              <w:rPr>
                <w:b w:val="0"/>
                <w:i w:val="0"/>
                <w:sz w:val="22"/>
              </w:rPr>
              <w:t>Consistency</w:t>
            </w:r>
          </w:p>
        </w:tc>
        <w:tc>
          <w:tcPr>
            <w:tcW w:type="dxa" w:w="2880"/>
          </w:tcPr>
          <w:p>
            <w:r/>
            <w:r>
              <w:rPr>
                <w:b w:val="0"/>
                <w:i w:val="0"/>
                <w:sz w:val="22"/>
              </w:rPr>
              <w:t>A bomb explodes; all clients see the same result.</w:t>
            </w:r>
          </w:p>
        </w:tc>
        <w:tc>
          <w:tcPr>
            <w:tcW w:type="dxa" w:w="2880"/>
          </w:tcPr>
          <w:p>
            <w:r/>
            <w:r>
              <w:rPr>
                <w:b w:val="0"/>
                <w:i w:val="0"/>
                <w:sz w:val="22"/>
              </w:rPr>
              <w:t xml:space="preserve">met — single authoritative </w:t>
            </w:r>
            <w:r>
              <w:rPr>
                <w:rFonts w:ascii="Consolas" w:hAnsi="Consolas"/>
                <w:b w:val="0"/>
                <w:i w:val="0"/>
                <w:sz w:val="20"/>
              </w:rPr>
              <w:t>GameWorld</w:t>
            </w:r>
          </w:p>
        </w:tc>
      </w:tr>
      <w:tr>
        <w:tc>
          <w:tcPr>
            <w:tcW w:type="dxa" w:w="2880"/>
          </w:tcPr>
          <w:p>
            <w:r/>
            <w:r>
              <w:rPr>
                <w:b w:val="0"/>
                <w:i w:val="0"/>
                <w:sz w:val="22"/>
              </w:rPr>
              <w:t>Fairness</w:t>
            </w:r>
          </w:p>
        </w:tc>
        <w:tc>
          <w:tcPr>
            <w:tcW w:type="dxa" w:w="2880"/>
          </w:tcPr>
          <w:p>
            <w:r/>
            <w:r>
              <w:rPr>
                <w:b w:val="0"/>
                <w:i w:val="0"/>
                <w:sz w:val="22"/>
              </w:rPr>
              <w:t>An invalid move is rejected; previous valid state is kept.</w:t>
            </w:r>
          </w:p>
        </w:tc>
        <w:tc>
          <w:tcPr>
            <w:tcW w:type="dxa" w:w="2880"/>
          </w:tcPr>
          <w:p>
            <w:r/>
            <w:r>
              <w:rPr>
                <w:b w:val="0"/>
                <w:i w:val="0"/>
                <w:sz w:val="22"/>
              </w:rPr>
              <w:t xml:space="preserve">met — </w:t>
            </w:r>
            <w:r>
              <w:rPr>
                <w:rFonts w:ascii="Consolas" w:hAnsi="Consolas"/>
                <w:b w:val="0"/>
                <w:i w:val="0"/>
                <w:sz w:val="20"/>
              </w:rPr>
              <w:t>applyPlayerInputs</w:t>
            </w:r>
            <w:r>
              <w:rPr>
                <w:b w:val="0"/>
                <w:i w:val="0"/>
                <w:sz w:val="22"/>
              </w:rPr>
              <w:t xml:space="preserve"> no-ops on invalid intents</w:t>
            </w:r>
          </w:p>
        </w:tc>
      </w:tr>
      <w:tr>
        <w:tc>
          <w:tcPr>
            <w:tcW w:type="dxa" w:w="2880"/>
          </w:tcPr>
          <w:p>
            <w:r/>
            <w:r>
              <w:rPr>
                <w:b w:val="0"/>
                <w:i w:val="0"/>
                <w:sz w:val="22"/>
              </w:rPr>
              <w:t>Reliability</w:t>
            </w:r>
          </w:p>
        </w:tc>
        <w:tc>
          <w:tcPr>
            <w:tcW w:type="dxa" w:w="2880"/>
          </w:tcPr>
          <w:p>
            <w:r/>
            <w:r>
              <w:rPr>
                <w:b w:val="0"/>
                <w:i w:val="0"/>
                <w:sz w:val="22"/>
              </w:rPr>
              <w:t>One client disconnects; the match continues.</w:t>
            </w:r>
          </w:p>
        </w:tc>
        <w:tc>
          <w:tcPr>
            <w:tcW w:type="dxa" w:w="2880"/>
          </w:tcPr>
          <w:p>
            <w:r/>
            <w:r>
              <w:rPr>
                <w:b w:val="0"/>
                <w:i w:val="0"/>
                <w:sz w:val="22"/>
              </w:rPr>
              <w:t xml:space="preserve">met — </w:t>
            </w:r>
            <w:r>
              <w:rPr>
                <w:rFonts w:ascii="Consolas" w:hAnsi="Consolas"/>
                <w:b w:val="0"/>
                <w:i w:val="0"/>
                <w:sz w:val="20"/>
              </w:rPr>
              <w:t>removePlayer</w:t>
            </w:r>
            <w:r>
              <w:rPr>
                <w:b w:val="0"/>
                <w:i w:val="0"/>
                <w:sz w:val="22"/>
              </w:rPr>
              <w:t xml:space="preserve"> cleans up subscriber list, tick continues</w:t>
            </w:r>
          </w:p>
        </w:tc>
      </w:tr>
      <w:tr>
        <w:tc>
          <w:tcPr>
            <w:tcW w:type="dxa" w:w="2880"/>
          </w:tcPr>
          <w:p>
            <w:r/>
            <w:r>
              <w:rPr>
                <w:b w:val="0"/>
                <w:i w:val="0"/>
                <w:sz w:val="22"/>
              </w:rPr>
              <w:t>Maintainability</w:t>
            </w:r>
          </w:p>
        </w:tc>
        <w:tc>
          <w:tcPr>
            <w:tcW w:type="dxa" w:w="2880"/>
          </w:tcPr>
          <w:p>
            <w:r/>
            <w:r>
              <w:rPr>
                <w:b w:val="0"/>
                <w:i w:val="0"/>
                <w:sz w:val="22"/>
              </w:rPr>
              <w:t>New bonus type added; only bonus logic changes.</w:t>
            </w:r>
          </w:p>
        </w:tc>
        <w:tc>
          <w:tcPr>
            <w:tcW w:type="dxa" w:w="2880"/>
          </w:tcPr>
          <w:p>
            <w:r/>
            <w:r>
              <w:rPr>
                <w:b w:val="0"/>
                <w:i w:val="0"/>
                <w:sz w:val="22"/>
              </w:rPr>
              <w:t xml:space="preserve">met — </w:t>
            </w:r>
            <w:r>
              <w:rPr>
                <w:rFonts w:ascii="Consolas" w:hAnsi="Consolas"/>
                <w:b w:val="0"/>
                <w:i w:val="0"/>
                <w:sz w:val="20"/>
              </w:rPr>
              <w:t>Bonus</w:t>
            </w:r>
            <w:r>
              <w:rPr>
                <w:b w:val="0"/>
                <w:i w:val="0"/>
                <w:sz w:val="22"/>
              </w:rPr>
              <w:t xml:space="preserve"> subclass + one </w:t>
            </w:r>
            <w:r>
              <w:rPr>
                <w:rFonts w:ascii="Consolas" w:hAnsi="Consolas"/>
                <w:b w:val="0"/>
                <w:i w:val="0"/>
                <w:sz w:val="20"/>
              </w:rPr>
              <w:t>PowerUpType</w:t>
            </w:r>
            <w:r>
              <w:rPr>
                <w:b w:val="0"/>
                <w:i w:val="0"/>
                <w:sz w:val="22"/>
              </w:rPr>
              <w:t xml:space="preserve"> value</w:t>
            </w:r>
          </w:p>
        </w:tc>
      </w:tr>
      <w:tr>
        <w:tc>
          <w:tcPr>
            <w:tcW w:type="dxa" w:w="2880"/>
          </w:tcPr>
          <w:p>
            <w:r/>
            <w:r>
              <w:rPr>
                <w:b w:val="0"/>
                <w:i w:val="0"/>
                <w:sz w:val="22"/>
              </w:rPr>
              <w:t>Testability</w:t>
            </w:r>
          </w:p>
        </w:tc>
        <w:tc>
          <w:tcPr>
            <w:tcW w:type="dxa" w:w="2880"/>
          </w:tcPr>
          <w:p>
            <w:r/>
            <w:r>
              <w:rPr>
                <w:b w:val="0"/>
                <w:i w:val="0"/>
                <w:sz w:val="22"/>
              </w:rPr>
              <w:t>Movement, explosion, bonus, score testable independently.</w:t>
            </w:r>
          </w:p>
        </w:tc>
        <w:tc>
          <w:tcPr>
            <w:tcW w:type="dxa" w:w="2880"/>
          </w:tcPr>
          <w:p>
            <w:r/>
            <w:r>
              <w:rPr>
                <w:b w:val="0"/>
                <w:i w:val="0"/>
                <w:sz w:val="22"/>
              </w:rPr>
              <w:t xml:space="preserve">met — </w:t>
            </w:r>
            <w:r>
              <w:rPr>
                <w:rFonts w:ascii="Consolas" w:hAnsi="Consolas"/>
                <w:b w:val="0"/>
                <w:i w:val="0"/>
                <w:sz w:val="20"/>
              </w:rPr>
              <w:t>GameWorldTest</w:t>
            </w:r>
            <w:r>
              <w:rPr>
                <w:b w:val="0"/>
                <w:i w:val="0"/>
                <w:sz w:val="22"/>
              </w:rPr>
              <w:t xml:space="preserve"> covers each</w:t>
            </w:r>
          </w:p>
        </w:tc>
      </w:tr>
      <w:tr>
        <w:tc>
          <w:tcPr>
            <w:tcW w:type="dxa" w:w="2880"/>
          </w:tcPr>
          <w:p>
            <w:r/>
            <w:r>
              <w:rPr>
                <w:b w:val="0"/>
                <w:i w:val="0"/>
                <w:sz w:val="22"/>
              </w:rPr>
              <w:t>Extensibility</w:t>
            </w:r>
          </w:p>
        </w:tc>
        <w:tc>
          <w:tcPr>
            <w:tcW w:type="dxa" w:w="2880"/>
          </w:tcPr>
          <w:p>
            <w:r/>
            <w:r>
              <w:rPr>
                <w:b w:val="0"/>
                <w:i w:val="0"/>
                <w:sz w:val="22"/>
              </w:rPr>
              <w:t>New bonuses without redesigning the server.</w:t>
            </w:r>
          </w:p>
        </w:tc>
        <w:tc>
          <w:tcPr>
            <w:tcW w:type="dxa" w:w="2880"/>
          </w:tcPr>
          <w:p>
            <w:r/>
            <w:r>
              <w:rPr>
                <w:b w:val="0"/>
                <w:i w:val="0"/>
                <w:sz w:val="22"/>
              </w:rPr>
              <w:t xml:space="preserve">met — </w:t>
            </w:r>
            <w:r>
              <w:rPr>
                <w:rFonts w:ascii="Consolas" w:hAnsi="Consolas"/>
                <w:b w:val="0"/>
                <w:i w:val="0"/>
                <w:sz w:val="20"/>
              </w:rPr>
              <w:t>Bonus.of(type)</w:t>
            </w:r>
            <w:r>
              <w:rPr>
                <w:b w:val="0"/>
                <w:i w:val="0"/>
                <w:sz w:val="22"/>
              </w:rPr>
              <w:t xml:space="preserve"> factory</w:t>
            </w:r>
          </w:p>
        </w:tc>
      </w:tr>
    </w:tbl>
    <w:p/>
    <w:p>
      <w:pPr>
        <w:spacing w:before="240" w:after="80"/>
      </w:pPr>
      <w:r>
        <w:rPr>
          <w:b/>
          <w:i w:val="0"/>
          <w:color w:val="101010"/>
          <w:sz w:val="26"/>
        </w:rPr>
        <w:t>15.2 Quality trade-offs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Decision</w:t>
            </w:r>
          </w:p>
        </w:tc>
        <w:tc>
          <w:tcPr>
            <w:tcW w:type="dxa" w:w="2880"/>
          </w:tcPr>
          <w:p>
            <w:r/>
            <w:r>
              <w:rPr>
                <w:b/>
                <w:i w:val="0"/>
                <w:sz w:val="22"/>
              </w:rPr>
              <w:t>Positive</w:t>
            </w:r>
          </w:p>
        </w:tc>
        <w:tc>
          <w:tcPr>
            <w:tcW w:type="dxa" w:w="2880"/>
          </w:tcPr>
          <w:p>
            <w:r/>
            <w:r>
              <w:rPr>
                <w:b/>
                <w:i w:val="0"/>
                <w:sz w:val="22"/>
              </w:rPr>
              <w:t>Negative</w:t>
            </w:r>
          </w:p>
        </w:tc>
      </w:tr>
      <w:tr>
        <w:tc>
          <w:tcPr>
            <w:tcW w:type="dxa" w:w="2880"/>
          </w:tcPr>
          <w:p>
            <w:r/>
            <w:r>
              <w:rPr>
                <w:b w:val="0"/>
                <w:i w:val="0"/>
                <w:sz w:val="22"/>
              </w:rPr>
              <w:t>Server-authoritative state</w:t>
            </w:r>
          </w:p>
        </w:tc>
        <w:tc>
          <w:tcPr>
            <w:tcW w:type="dxa" w:w="2880"/>
          </w:tcPr>
          <w:p>
            <w:r/>
            <w:r>
              <w:rPr>
                <w:b w:val="0"/>
                <w:i w:val="0"/>
                <w:sz w:val="22"/>
              </w:rPr>
              <w:t>Fair, consistent</w:t>
            </w:r>
          </w:p>
        </w:tc>
        <w:tc>
          <w:tcPr>
            <w:tcW w:type="dxa" w:w="2880"/>
          </w:tcPr>
          <w:p>
            <w:r/>
            <w:r>
              <w:rPr>
                <w:b w:val="0"/>
                <w:i w:val="0"/>
                <w:sz w:val="22"/>
              </w:rPr>
              <w:t>More server load</w:t>
            </w:r>
          </w:p>
        </w:tc>
      </w:tr>
      <w:tr>
        <w:tc>
          <w:tcPr>
            <w:tcW w:type="dxa" w:w="2880"/>
          </w:tcPr>
          <w:p>
            <w:r/>
            <w:r>
              <w:rPr>
                <w:b w:val="0"/>
                <w:i w:val="0"/>
                <w:sz w:val="22"/>
              </w:rPr>
              <w:t>Real-time snapshot every tick</w:t>
            </w:r>
          </w:p>
        </w:tc>
        <w:tc>
          <w:tcPr>
            <w:tcW w:type="dxa" w:w="2880"/>
          </w:tcPr>
          <w:p>
            <w:r/>
            <w:r>
              <w:rPr>
                <w:b w:val="0"/>
                <w:i w:val="0"/>
                <w:sz w:val="22"/>
              </w:rPr>
              <w:t>Smoother UX</w:t>
            </w:r>
          </w:p>
        </w:tc>
        <w:tc>
          <w:tcPr>
            <w:tcW w:type="dxa" w:w="2880"/>
          </w:tcPr>
          <w:p>
            <w:r/>
            <w:r>
              <w:rPr>
                <w:b w:val="0"/>
                <w:i w:val="0"/>
                <w:sz w:val="22"/>
              </w:rPr>
              <w:t>Higher network dependency</w:t>
            </w:r>
          </w:p>
        </w:tc>
      </w:tr>
      <w:tr>
        <w:tc>
          <w:tcPr>
            <w:tcW w:type="dxa" w:w="2880"/>
          </w:tcPr>
          <w:p>
            <w:r/>
            <w:r>
              <w:rPr>
                <w:b w:val="0"/>
                <w:i w:val="0"/>
                <w:sz w:val="22"/>
              </w:rPr>
              <w:t>Component separation</w:t>
            </w:r>
          </w:p>
        </w:tc>
        <w:tc>
          <w:tcPr>
            <w:tcW w:type="dxa" w:w="2880"/>
          </w:tcPr>
          <w:p>
            <w:r/>
            <w:r>
              <w:rPr>
                <w:b w:val="0"/>
                <w:i w:val="0"/>
                <w:sz w:val="22"/>
              </w:rPr>
              <w:t>Easier to maintain</w:t>
            </w:r>
          </w:p>
        </w:tc>
        <w:tc>
          <w:tcPr>
            <w:tcW w:type="dxa" w:w="2880"/>
          </w:tcPr>
          <w:p>
            <w:r/>
            <w:r>
              <w:rPr>
                <w:b w:val="0"/>
                <w:i w:val="0"/>
                <w:sz w:val="22"/>
              </w:rPr>
              <w:t>More classes</w:t>
            </w:r>
          </w:p>
        </w:tc>
      </w:tr>
      <w:tr>
        <w:tc>
          <w:tcPr>
            <w:tcW w:type="dxa" w:w="2880"/>
          </w:tcPr>
          <w:p>
            <w:r/>
            <w:r>
              <w:rPr>
                <w:b w:val="0"/>
                <w:i w:val="0"/>
                <w:sz w:val="22"/>
              </w:rPr>
              <w:t>Event-based comms</w:t>
            </w:r>
          </w:p>
        </w:tc>
        <w:tc>
          <w:tcPr>
            <w:tcW w:type="dxa" w:w="2880"/>
          </w:tcPr>
          <w:p>
            <w:r/>
            <w:r>
              <w:rPr>
                <w:b w:val="0"/>
                <w:i w:val="0"/>
                <w:sz w:val="22"/>
              </w:rPr>
              <w:t>Flexible</w:t>
            </w:r>
          </w:p>
        </w:tc>
        <w:tc>
          <w:tcPr>
            <w:tcW w:type="dxa" w:w="2880"/>
          </w:tcPr>
          <w:p>
            <w:r/>
            <w:r>
              <w:rPr>
                <w:b w:val="0"/>
                <w:i w:val="0"/>
                <w:sz w:val="22"/>
              </w:rPr>
              <w:t>Careful ordering needed</w:t>
            </w:r>
          </w:p>
        </w:tc>
      </w:tr>
      <w:tr>
        <w:tc>
          <w:tcPr>
            <w:tcW w:type="dxa" w:w="2880"/>
          </w:tcPr>
          <w:p>
            <w:r/>
            <w:r>
              <w:rPr>
                <w:b w:val="0"/>
                <w:i w:val="0"/>
                <w:sz w:val="22"/>
              </w:rPr>
              <w:t>MVP scope</w:t>
            </w:r>
          </w:p>
        </w:tc>
        <w:tc>
          <w:tcPr>
            <w:tcW w:type="dxa" w:w="2880"/>
          </w:tcPr>
          <w:p>
            <w:r/>
            <w:r>
              <w:rPr>
                <w:b w:val="0"/>
                <w:i w:val="0"/>
                <w:sz w:val="22"/>
              </w:rPr>
              <w:t>Easier to ship</w:t>
            </w:r>
          </w:p>
        </w:tc>
        <w:tc>
          <w:tcPr>
            <w:tcW w:type="dxa" w:w="2880"/>
          </w:tcPr>
          <w:p>
            <w:r/>
            <w:r>
              <w:rPr>
                <w:b w:val="0"/>
                <w:i w:val="0"/>
                <w:sz w:val="22"/>
              </w:rPr>
              <w:t>Some features postponed</w:t>
            </w:r>
          </w:p>
        </w:tc>
      </w:tr>
    </w:tbl>
    <w:p/>
    <w:p>
      <w:pPr>
        <w:spacing w:before="240" w:after="80"/>
      </w:pPr>
      <w:r>
        <w:rPr>
          <w:b/>
          <w:i w:val="0"/>
          <w:color w:val="0FB5A9"/>
          <w:sz w:val="32"/>
        </w:rPr>
        <w:t>16. Risks and Technical Debt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Risk</w:t>
            </w:r>
          </w:p>
        </w:tc>
        <w:tc>
          <w:tcPr>
            <w:tcW w:type="dxa" w:w="2880"/>
          </w:tcPr>
          <w:p>
            <w:r/>
            <w:r>
              <w:rPr>
                <w:b/>
                <w:i w:val="0"/>
                <w:sz w:val="22"/>
              </w:rPr>
              <w:t>Explanation</w:t>
            </w:r>
          </w:p>
        </w:tc>
        <w:tc>
          <w:tcPr>
            <w:tcW w:type="dxa" w:w="2880"/>
          </w:tcPr>
          <w:p>
            <w:r/>
            <w:r>
              <w:rPr>
                <w:b/>
                <w:i w:val="0"/>
                <w:sz w:val="22"/>
              </w:rPr>
              <w:t>Mitigation</w:t>
            </w:r>
          </w:p>
        </w:tc>
      </w:tr>
      <w:tr>
        <w:tc>
          <w:tcPr>
            <w:tcW w:type="dxa" w:w="2880"/>
          </w:tcPr>
          <w:p>
            <w:r/>
            <w:r>
              <w:rPr>
                <w:b w:val="0"/>
                <w:i w:val="0"/>
                <w:sz w:val="22"/>
              </w:rPr>
              <w:t>Network latency</w:t>
            </w:r>
          </w:p>
        </w:tc>
        <w:tc>
          <w:tcPr>
            <w:tcW w:type="dxa" w:w="2880"/>
          </w:tcPr>
          <w:p>
            <w:r/>
            <w:r>
              <w:rPr>
                <w:b w:val="0"/>
                <w:i w:val="0"/>
                <w:sz w:val="22"/>
              </w:rPr>
              <w:t>Delayed messages hurt feel.</w:t>
            </w:r>
          </w:p>
        </w:tc>
        <w:tc>
          <w:tcPr>
            <w:tcW w:type="dxa" w:w="2880"/>
          </w:tcPr>
          <w:p>
            <w:r/>
            <w:r>
              <w:rPr>
                <w:b w:val="0"/>
                <w:i w:val="0"/>
                <w:sz w:val="22"/>
              </w:rPr>
              <w:t>Snapshots stay small and arrive every 60 Hz tick; the client renders each one directly.</w:t>
            </w:r>
          </w:p>
        </w:tc>
      </w:tr>
      <w:tr>
        <w:tc>
          <w:tcPr>
            <w:tcW w:type="dxa" w:w="2880"/>
          </w:tcPr>
          <w:p>
            <w:r/>
            <w:r>
              <w:rPr>
                <w:b w:val="0"/>
                <w:i w:val="0"/>
                <w:sz w:val="22"/>
              </w:rPr>
              <w:t>State inconsistency</w:t>
            </w:r>
          </w:p>
        </w:tc>
        <w:tc>
          <w:tcPr>
            <w:tcW w:type="dxa" w:w="2880"/>
          </w:tcPr>
          <w:p>
            <w:r/>
            <w:r>
              <w:rPr>
                <w:b w:val="0"/>
                <w:i w:val="0"/>
                <w:sz w:val="22"/>
              </w:rPr>
              <w:t>Clients drift if updates missed.</w:t>
            </w:r>
          </w:p>
        </w:tc>
        <w:tc>
          <w:tcPr>
            <w:tcW w:type="dxa" w:w="2880"/>
          </w:tcPr>
          <w:p>
            <w:r/>
            <w:r>
              <w:rPr>
                <w:b w:val="0"/>
                <w:i w:val="0"/>
                <w:sz w:val="22"/>
              </w:rPr>
              <w:t>Server is authoritative; clients re-snapshot on connect.</w:t>
            </w:r>
          </w:p>
        </w:tc>
      </w:tr>
      <w:tr>
        <w:tc>
          <w:tcPr>
            <w:tcW w:type="dxa" w:w="2880"/>
          </w:tcPr>
          <w:p>
            <w:r/>
            <w:r>
              <w:rPr>
                <w:b w:val="0"/>
                <w:i w:val="0"/>
                <w:sz w:val="22"/>
              </w:rPr>
              <w:t>God-class server</w:t>
            </w:r>
          </w:p>
        </w:tc>
        <w:tc>
          <w:tcPr>
            <w:tcW w:type="dxa" w:w="2880"/>
          </w:tcPr>
          <w:p>
            <w:r/>
            <w:r>
              <w:rPr>
                <w:b w:val="0"/>
                <w:i w:val="0"/>
                <w:sz w:val="22"/>
              </w:rPr>
              <w:t xml:space="preserve">A monolithic </w:t>
            </w:r>
            <w:r>
              <w:rPr>
                <w:rFonts w:ascii="Consolas" w:hAnsi="Consolas"/>
                <w:b w:val="0"/>
                <w:i w:val="0"/>
                <w:sz w:val="20"/>
              </w:rPr>
              <w:t>MatchSession</w:t>
            </w:r>
            <w:r>
              <w:rPr>
                <w:b w:val="0"/>
                <w:i w:val="0"/>
                <w:sz w:val="22"/>
              </w:rPr>
              <w:t xml:space="preserve"> would be unmaintainable.</w:t>
            </w:r>
          </w:p>
        </w:tc>
        <w:tc>
          <w:tcPr>
            <w:tcW w:type="dxa" w:w="2880"/>
          </w:tcPr>
          <w:p>
            <w:r/>
            <w:r>
              <w:rPr>
                <w:b w:val="0"/>
                <w:i w:val="0"/>
                <w:sz w:val="22"/>
              </w:rPr>
              <w:t>Split into MatchManager / GameWorld / Snapshotter / Bot etc.</w:t>
            </w:r>
          </w:p>
        </w:tc>
      </w:tr>
      <w:tr>
        <w:tc>
          <w:tcPr>
            <w:tcW w:type="dxa" w:w="2880"/>
          </w:tcPr>
          <w:p>
            <w:r/>
            <w:r>
              <w:rPr>
                <w:b w:val="0"/>
                <w:i w:val="0"/>
                <w:sz w:val="22"/>
              </w:rPr>
              <w:t>Bomb/explosion complexity</w:t>
            </w:r>
          </w:p>
        </w:tc>
        <w:tc>
          <w:tcPr>
            <w:tcW w:type="dxa" w:w="2880"/>
          </w:tcPr>
          <w:p>
            <w:r/>
            <w:r>
              <w:rPr>
                <w:b w:val="0"/>
                <w:i w:val="0"/>
                <w:sz w:val="22"/>
              </w:rPr>
              <w:t>Chain reactions are tricky.</w:t>
            </w:r>
          </w:p>
        </w:tc>
        <w:tc>
          <w:tcPr>
            <w:tcW w:type="dxa" w:w="2880"/>
          </w:tcPr>
          <w:p>
            <w:r/>
            <w:r>
              <w:rPr>
                <w:rFonts w:ascii="Consolas" w:hAnsi="Consolas"/>
                <w:b w:val="0"/>
                <w:i w:val="0"/>
                <w:sz w:val="20"/>
              </w:rPr>
              <w:t>tickBombs</w:t>
            </w:r>
            <w:r>
              <w:rPr>
                <w:b w:val="0"/>
                <w:i w:val="0"/>
                <w:sz w:val="22"/>
              </w:rPr>
              <w:t xml:space="preserve"> unit-tested; chain logic isolated in </w:t>
            </w:r>
            <w:r>
              <w:rPr>
                <w:rFonts w:ascii="Consolas" w:hAnsi="Consolas"/>
                <w:b w:val="0"/>
                <w:i w:val="0"/>
                <w:sz w:val="20"/>
              </w:rPr>
              <w:t>detonate</w:t>
            </w:r>
            <w:r>
              <w:rPr>
                <w:b w:val="0"/>
                <w:i w:val="0"/>
                <w:sz w:val="22"/>
              </w:rPr>
              <w:t>.</w:t>
            </w:r>
          </w:p>
        </w:tc>
      </w:tr>
      <w:tr>
        <w:tc>
          <w:tcPr>
            <w:tcW w:type="dxa" w:w="2880"/>
          </w:tcPr>
          <w:p>
            <w:r/>
            <w:r>
              <w:rPr>
                <w:b w:val="0"/>
                <w:i w:val="0"/>
                <w:sz w:val="22"/>
              </w:rPr>
              <w:t>Feature overload</w:t>
            </w:r>
          </w:p>
        </w:tc>
        <w:tc>
          <w:tcPr>
            <w:tcW w:type="dxa" w:w="2880"/>
          </w:tcPr>
          <w:p>
            <w:r/>
            <w:r>
              <w:rPr>
                <w:b w:val="0"/>
                <w:i w:val="0"/>
                <w:sz w:val="22"/>
              </w:rPr>
              <w:t>Easy to over-scope and miss the MVP.</w:t>
            </w:r>
          </w:p>
        </w:tc>
        <w:tc>
          <w:tcPr>
            <w:tcW w:type="dxa" w:w="2880"/>
          </w:tcPr>
          <w:p>
            <w:r/>
            <w:r>
              <w:rPr>
                <w:b w:val="0"/>
                <w:i w:val="0"/>
                <w:sz w:val="22"/>
              </w:rPr>
              <w:t>Spec lists "out of scope" up front; we stuck to it.</w:t>
            </w:r>
          </w:p>
        </w:tc>
      </w:tr>
      <w:tr>
        <w:tc>
          <w:tcPr>
            <w:tcW w:type="dxa" w:w="2880"/>
          </w:tcPr>
          <w:p>
            <w:r/>
            <w:r>
              <w:rPr>
                <w:b w:val="0"/>
                <w:i w:val="0"/>
                <w:sz w:val="22"/>
              </w:rPr>
              <w:t>Weak validation</w:t>
            </w:r>
          </w:p>
        </w:tc>
        <w:tc>
          <w:tcPr>
            <w:tcW w:type="dxa" w:w="2880"/>
          </w:tcPr>
          <w:p>
            <w:r/>
            <w:r>
              <w:rPr>
                <w:b w:val="0"/>
                <w:i w:val="0"/>
                <w:sz w:val="22"/>
              </w:rPr>
              <w:t>Invalid intent could break a match.</w:t>
            </w:r>
          </w:p>
        </w:tc>
        <w:tc>
          <w:tcPr>
            <w:tcW w:type="dxa" w:w="2880"/>
          </w:tcPr>
          <w:p>
            <w:r/>
            <w:r>
              <w:rPr>
                <w:b w:val="0"/>
                <w:i w:val="0"/>
                <w:sz w:val="22"/>
              </w:rPr>
              <w:t>Every server-side mutation has a guard.</w:t>
            </w:r>
          </w:p>
        </w:tc>
      </w:tr>
      <w:tr>
        <w:tc>
          <w:tcPr>
            <w:tcW w:type="dxa" w:w="2880"/>
          </w:tcPr>
          <w:p>
            <w:r/>
            <w:r>
              <w:rPr>
                <w:b w:val="0"/>
                <w:i w:val="0"/>
                <w:sz w:val="22"/>
              </w:rPr>
              <w:t>Server failure</w:t>
            </w:r>
          </w:p>
        </w:tc>
        <w:tc>
          <w:tcPr>
            <w:tcW w:type="dxa" w:w="2880"/>
          </w:tcPr>
          <w:p>
            <w:r/>
            <w:r>
              <w:rPr>
                <w:b w:val="0"/>
                <w:i w:val="0"/>
                <w:sz w:val="22"/>
              </w:rPr>
              <w:t>Single point of failure mid-match.</w:t>
            </w:r>
          </w:p>
        </w:tc>
        <w:tc>
          <w:tcPr>
            <w:tcW w:type="dxa" w:w="2880"/>
          </w:tcPr>
          <w:p>
            <w:r/>
            <w:r>
              <w:rPr>
                <w:b w:val="0"/>
                <w:i w:val="0"/>
                <w:sz w:val="22"/>
              </w:rPr>
              <w:t>Tag every commit as deployable; restart drains gracefully. Persistence is roadmap.</w:t>
            </w:r>
          </w:p>
        </w:tc>
      </w:tr>
    </w:tbl>
    <w:p/>
    <w:p>
      <w:pPr>
        <w:spacing w:before="240" w:after="80"/>
      </w:pPr>
      <w:r>
        <w:rPr>
          <w:b/>
          <w:i w:val="0"/>
          <w:color w:val="0FB5A9"/>
          <w:sz w:val="32"/>
        </w:rPr>
        <w:t>17. Traceability from Domain Model to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Domain class</w:t>
            </w:r>
          </w:p>
        </w:tc>
        <w:tc>
          <w:tcPr>
            <w:tcW w:type="dxa" w:w="2880"/>
          </w:tcPr>
          <w:p>
            <w:r/>
            <w:r>
              <w:rPr>
                <w:b/>
                <w:i w:val="0"/>
                <w:sz w:val="22"/>
              </w:rPr>
              <w:t>Architectural component</w:t>
            </w:r>
          </w:p>
        </w:tc>
        <w:tc>
          <w:tcPr>
            <w:tcW w:type="dxa" w:w="2880"/>
          </w:tcPr>
          <w:p>
            <w:r/>
            <w:r>
              <w:rPr>
                <w:b/>
                <w:i w:val="0"/>
                <w:sz w:val="22"/>
              </w:rPr>
              <w:t>Code file</w:t>
            </w:r>
          </w:p>
        </w:tc>
      </w:tr>
      <w:tr>
        <w:tc>
          <w:tcPr>
            <w:tcW w:type="dxa" w:w="2880"/>
          </w:tcPr>
          <w:p>
            <w:r/>
            <w:r>
              <w:rPr>
                <w:b w:val="0"/>
                <w:i w:val="0"/>
                <w:sz w:val="22"/>
              </w:rPr>
              <w:t>GameServer</w:t>
            </w:r>
          </w:p>
        </w:tc>
        <w:tc>
          <w:tcPr>
            <w:tcW w:type="dxa" w:w="2880"/>
          </w:tcPr>
          <w:p>
            <w:r/>
            <w:r>
              <w:rPr>
                <w:b w:val="0"/>
                <w:i w:val="0"/>
                <w:sz w:val="22"/>
              </w:rPr>
              <w:t>Game Server</w:t>
            </w:r>
          </w:p>
        </w:tc>
        <w:tc>
          <w:tcPr>
            <w:tcW w:type="dxa" w:w="2880"/>
          </w:tcPr>
          <w:p>
            <w:r/>
            <w:r>
              <w:rPr>
                <w:rFonts w:ascii="Consolas" w:hAnsi="Consolas"/>
                <w:b w:val="0"/>
                <w:i w:val="0"/>
                <w:sz w:val="20"/>
              </w:rPr>
              <w:t>src/bomberman-server/.../GameServer.java</w:t>
            </w:r>
          </w:p>
        </w:tc>
      </w:tr>
      <w:tr>
        <w:tc>
          <w:tcPr>
            <w:tcW w:type="dxa" w:w="2880"/>
          </w:tcPr>
          <w:p>
            <w:r/>
            <w:r>
              <w:rPr>
                <w:b w:val="0"/>
                <w:i w:val="0"/>
                <w:sz w:val="22"/>
              </w:rPr>
              <w:t>Client</w:t>
            </w:r>
          </w:p>
        </w:tc>
        <w:tc>
          <w:tcPr>
            <w:tcW w:type="dxa" w:w="2880"/>
          </w:tcPr>
          <w:p>
            <w:r/>
            <w:r>
              <w:rPr>
                <w:b w:val="0"/>
                <w:i w:val="0"/>
                <w:sz w:val="22"/>
              </w:rPr>
              <w:t>Client Application</w:t>
            </w:r>
          </w:p>
        </w:tc>
        <w:tc>
          <w:tcPr>
            <w:tcW w:type="dxa" w:w="2880"/>
          </w:tcPr>
          <w:p>
            <w:r/>
            <w:r>
              <w:rPr>
                <w:rFonts w:ascii="Consolas" w:hAnsi="Consolas"/>
                <w:b w:val="0"/>
                <w:i w:val="0"/>
                <w:sz w:val="20"/>
              </w:rPr>
              <w:t>src/bomberman-client/.../GameClient.java</w:t>
            </w:r>
            <w:r>
              <w:rPr>
                <w:b w:val="0"/>
                <w:i w:val="0"/>
                <w:sz w:val="22"/>
              </w:rPr>
              <w:t xml:space="preserve"> + </w:t>
            </w:r>
            <w:r>
              <w:rPr>
                <w:rFonts w:ascii="Consolas" w:hAnsi="Consolas"/>
                <w:b w:val="0"/>
                <w:i w:val="0"/>
                <w:sz w:val="20"/>
              </w:rPr>
              <w:t>ClientSession</w:t>
            </w:r>
            <w:r>
              <w:rPr>
                <w:b w:val="0"/>
                <w:i w:val="0"/>
                <w:sz w:val="22"/>
              </w:rPr>
              <w:t xml:space="preserve"> (server-side handle)</w:t>
            </w:r>
          </w:p>
        </w:tc>
      </w:tr>
      <w:tr>
        <w:tc>
          <w:tcPr>
            <w:tcW w:type="dxa" w:w="2880"/>
          </w:tcPr>
          <w:p>
            <w:r/>
            <w:r>
              <w:rPr>
                <w:b w:val="0"/>
                <w:i w:val="0"/>
                <w:sz w:val="22"/>
              </w:rPr>
              <w:t>Match</w:t>
            </w:r>
          </w:p>
        </w:tc>
        <w:tc>
          <w:tcPr>
            <w:tcW w:type="dxa" w:w="2880"/>
          </w:tcPr>
          <w:p>
            <w:r/>
            <w:r>
              <w:rPr>
                <w:b w:val="0"/>
                <w:i w:val="0"/>
                <w:sz w:val="22"/>
              </w:rPr>
              <w:t>Match Manager</w:t>
            </w:r>
          </w:p>
        </w:tc>
        <w:tc>
          <w:tcPr>
            <w:tcW w:type="dxa" w:w="2880"/>
          </w:tcPr>
          <w:p>
            <w:r/>
            <w:r>
              <w:rPr>
                <w:rFonts w:ascii="Consolas" w:hAnsi="Consolas"/>
                <w:b w:val="0"/>
                <w:i w:val="0"/>
                <w:sz w:val="20"/>
              </w:rPr>
              <w:t>src/bomberman-server/.../match/Match.java</w:t>
            </w:r>
            <w:r>
              <w:rPr>
                <w:b w:val="0"/>
                <w:i w:val="0"/>
                <w:sz w:val="22"/>
              </w:rPr>
              <w:t xml:space="preserve">, </w:t>
            </w:r>
            <w:r>
              <w:rPr>
                <w:rFonts w:ascii="Consolas" w:hAnsi="Consolas"/>
                <w:b w:val="0"/>
                <w:i w:val="0"/>
                <w:sz w:val="20"/>
              </w:rPr>
              <w:t>MatchManager.java</w:t>
            </w:r>
          </w:p>
        </w:tc>
      </w:tr>
      <w:tr>
        <w:tc>
          <w:tcPr>
            <w:tcW w:type="dxa" w:w="2880"/>
          </w:tcPr>
          <w:p>
            <w:r/>
            <w:r>
              <w:rPr>
                <w:b w:val="0"/>
                <w:i w:val="0"/>
                <w:sz w:val="22"/>
              </w:rPr>
              <w:t>Player</w:t>
            </w:r>
          </w:p>
        </w:tc>
        <w:tc>
          <w:tcPr>
            <w:tcW w:type="dxa" w:w="2880"/>
          </w:tcPr>
          <w:p>
            <w:r/>
            <w:r>
              <w:rPr>
                <w:b w:val="0"/>
                <w:i w:val="0"/>
                <w:sz w:val="22"/>
              </w:rPr>
              <w:t>Match Manager / Game State Manager</w:t>
            </w:r>
          </w:p>
        </w:tc>
        <w:tc>
          <w:tcPr>
            <w:tcW w:type="dxa" w:w="2880"/>
          </w:tcPr>
          <w:p>
            <w:r/>
            <w:r>
              <w:rPr>
                <w:rFonts w:ascii="Consolas" w:hAnsi="Consolas"/>
                <w:b w:val="0"/>
                <w:i w:val="0"/>
                <w:sz w:val="20"/>
              </w:rPr>
              <w:t>src/bomberman-core/.../entity/Player.java</w:t>
            </w:r>
          </w:p>
        </w:tc>
      </w:tr>
      <w:tr>
        <w:tc>
          <w:tcPr>
            <w:tcW w:type="dxa" w:w="2880"/>
          </w:tcPr>
          <w:p>
            <w:r/>
            <w:r>
              <w:rPr>
                <w:b w:val="0"/>
                <w:i w:val="0"/>
                <w:sz w:val="22"/>
              </w:rPr>
              <w:t>Bomberman</w:t>
            </w:r>
          </w:p>
        </w:tc>
        <w:tc>
          <w:tcPr>
            <w:tcW w:type="dxa" w:w="2880"/>
          </w:tcPr>
          <w:p>
            <w:r/>
            <w:r>
              <w:rPr>
                <w:b w:val="0"/>
                <w:i w:val="0"/>
                <w:sz w:val="22"/>
              </w:rPr>
              <w:t>Game State Manager / Movement Validator</w:t>
            </w:r>
          </w:p>
        </w:tc>
        <w:tc>
          <w:tcPr>
            <w:tcW w:type="dxa" w:w="2880"/>
          </w:tcPr>
          <w:p>
            <w:r/>
            <w:r>
              <w:rPr>
                <w:rFonts w:ascii="Consolas" w:hAnsi="Consolas"/>
                <w:b w:val="0"/>
                <w:i w:val="0"/>
                <w:sz w:val="20"/>
              </w:rPr>
              <w:t>src/bomberman-core/.../entity/Bomberman.java</w:t>
            </w:r>
          </w:p>
        </w:tc>
      </w:tr>
      <w:tr>
        <w:tc>
          <w:tcPr>
            <w:tcW w:type="dxa" w:w="2880"/>
          </w:tcPr>
          <w:p>
            <w:r/>
            <w:r>
              <w:rPr>
                <w:b w:val="0"/>
                <w:i w:val="0"/>
                <w:sz w:val="22"/>
              </w:rPr>
              <w:t>Arena</w:t>
            </w:r>
          </w:p>
        </w:tc>
        <w:tc>
          <w:tcPr>
            <w:tcW w:type="dxa" w:w="2880"/>
          </w:tcPr>
          <w:p>
            <w:r/>
            <w:r>
              <w:rPr>
                <w:b w:val="0"/>
                <w:i w:val="0"/>
                <w:sz w:val="22"/>
              </w:rPr>
              <w:t>Game State Manager</w:t>
            </w:r>
          </w:p>
        </w:tc>
        <w:tc>
          <w:tcPr>
            <w:tcW w:type="dxa" w:w="2880"/>
          </w:tcPr>
          <w:p>
            <w:r/>
            <w:r>
              <w:rPr>
                <w:rFonts w:ascii="Consolas" w:hAnsi="Consolas"/>
                <w:b w:val="0"/>
                <w:i w:val="0"/>
                <w:sz w:val="20"/>
              </w:rPr>
              <w:t>src/bomberman-core/.../world/Arena.java</w:t>
            </w:r>
          </w:p>
        </w:tc>
      </w:tr>
      <w:tr>
        <w:tc>
          <w:tcPr>
            <w:tcW w:type="dxa" w:w="2880"/>
          </w:tcPr>
          <w:p>
            <w:r/>
            <w:r>
              <w:rPr>
                <w:b w:val="0"/>
                <w:i w:val="0"/>
                <w:sz w:val="22"/>
              </w:rPr>
              <w:t>Tile</w:t>
            </w:r>
          </w:p>
        </w:tc>
        <w:tc>
          <w:tcPr>
            <w:tcW w:type="dxa" w:w="2880"/>
          </w:tcPr>
          <w:p>
            <w:r/>
            <w:r>
              <w:rPr>
                <w:b w:val="0"/>
                <w:i w:val="0"/>
                <w:sz w:val="22"/>
              </w:rPr>
              <w:t>Game State Manager / Movement Validator</w:t>
            </w:r>
          </w:p>
        </w:tc>
        <w:tc>
          <w:tcPr>
            <w:tcW w:type="dxa" w:w="2880"/>
          </w:tcPr>
          <w:p>
            <w:r/>
            <w:r>
              <w:rPr>
                <w:rFonts w:ascii="Consolas" w:hAnsi="Consolas"/>
                <w:b w:val="0"/>
                <w:i w:val="0"/>
                <w:sz w:val="20"/>
              </w:rPr>
              <w:t>src/bomberman-core/.../world/Tile.java</w:t>
            </w:r>
            <w:r>
              <w:rPr>
                <w:b w:val="0"/>
                <w:i w:val="0"/>
                <w:sz w:val="22"/>
              </w:rPr>
              <w:t xml:space="preserve">, </w:t>
            </w:r>
            <w:r>
              <w:rPr>
                <w:rFonts w:ascii="Consolas" w:hAnsi="Consolas"/>
                <w:b w:val="0"/>
                <w:i w:val="0"/>
                <w:sz w:val="20"/>
              </w:rPr>
              <w:t>TileType.java</w:t>
            </w:r>
          </w:p>
        </w:tc>
      </w:tr>
      <w:tr>
        <w:tc>
          <w:tcPr>
            <w:tcW w:type="dxa" w:w="2880"/>
          </w:tcPr>
          <w:p>
            <w:r/>
            <w:r>
              <w:rPr>
                <w:b w:val="0"/>
                <w:i w:val="0"/>
                <w:sz w:val="22"/>
              </w:rPr>
              <w:t>Bomb</w:t>
            </w:r>
          </w:p>
        </w:tc>
        <w:tc>
          <w:tcPr>
            <w:tcW w:type="dxa" w:w="2880"/>
          </w:tcPr>
          <w:p>
            <w:r/>
            <w:r>
              <w:rPr>
                <w:b w:val="0"/>
                <w:i w:val="0"/>
                <w:sz w:val="22"/>
              </w:rPr>
              <w:t>Bomb Manager</w:t>
            </w:r>
          </w:p>
        </w:tc>
        <w:tc>
          <w:tcPr>
            <w:tcW w:type="dxa" w:w="2880"/>
          </w:tcPr>
          <w:p>
            <w:r/>
            <w:r>
              <w:rPr>
                <w:rFonts w:ascii="Consolas" w:hAnsi="Consolas"/>
                <w:b w:val="0"/>
                <w:i w:val="0"/>
                <w:sz w:val="20"/>
              </w:rPr>
              <w:t>src/bomberman-core/.../entity/Bomb.java</w:t>
            </w:r>
          </w:p>
        </w:tc>
      </w:tr>
      <w:tr>
        <w:tc>
          <w:tcPr>
            <w:tcW w:type="dxa" w:w="2880"/>
          </w:tcPr>
          <w:p>
            <w:r/>
            <w:r>
              <w:rPr>
                <w:b w:val="0"/>
                <w:i w:val="0"/>
                <w:sz w:val="22"/>
              </w:rPr>
              <w:t>Explosion</w:t>
            </w:r>
          </w:p>
        </w:tc>
        <w:tc>
          <w:tcPr>
            <w:tcW w:type="dxa" w:w="2880"/>
          </w:tcPr>
          <w:p>
            <w:r/>
            <w:r>
              <w:rPr>
                <w:b w:val="0"/>
                <w:i w:val="0"/>
                <w:sz w:val="22"/>
              </w:rPr>
              <w:t>Explosion Manager</w:t>
            </w:r>
          </w:p>
        </w:tc>
        <w:tc>
          <w:tcPr>
            <w:tcW w:type="dxa" w:w="2880"/>
          </w:tcPr>
          <w:p>
            <w:r/>
            <w:r>
              <w:rPr>
                <w:rFonts w:ascii="Consolas" w:hAnsi="Consolas"/>
                <w:b w:val="0"/>
                <w:i w:val="0"/>
                <w:sz w:val="20"/>
              </w:rPr>
              <w:t>src/bomberman-core/.../entity/Explosion.java</w:t>
            </w:r>
          </w:p>
        </w:tc>
      </w:tr>
      <w:tr>
        <w:tc>
          <w:tcPr>
            <w:tcW w:type="dxa" w:w="2880"/>
          </w:tcPr>
          <w:p>
            <w:r/>
            <w:r>
              <w:rPr>
                <w:b w:val="0"/>
                <w:i w:val="0"/>
                <w:sz w:val="22"/>
              </w:rPr>
              <w:t>Bonus (+ subclasses)</w:t>
            </w:r>
          </w:p>
        </w:tc>
        <w:tc>
          <w:tcPr>
            <w:tcW w:type="dxa" w:w="2880"/>
          </w:tcPr>
          <w:p>
            <w:r/>
            <w:r>
              <w:rPr>
                <w:b w:val="0"/>
                <w:i w:val="0"/>
                <w:sz w:val="22"/>
              </w:rPr>
              <w:t>Bonus Manager</w:t>
            </w:r>
          </w:p>
        </w:tc>
        <w:tc>
          <w:tcPr>
            <w:tcW w:type="dxa" w:w="2880"/>
          </w:tcPr>
          <w:p>
            <w:r/>
            <w:r>
              <w:rPr>
                <w:rFonts w:ascii="Consolas" w:hAnsi="Consolas"/>
                <w:b w:val="0"/>
                <w:i w:val="0"/>
                <w:sz w:val="20"/>
              </w:rPr>
              <w:t>src/bomberman-core/.../world/Bonus.java</w:t>
            </w:r>
            <w:r>
              <w:rPr>
                <w:b w:val="0"/>
                <w:i w:val="0"/>
                <w:sz w:val="22"/>
              </w:rPr>
              <w:t xml:space="preserve">, </w:t>
            </w:r>
            <w:r>
              <w:rPr>
                <w:rFonts w:ascii="Consolas" w:hAnsi="Consolas"/>
                <w:b w:val="0"/>
                <w:i w:val="0"/>
                <w:sz w:val="20"/>
              </w:rPr>
              <w:t>FlameBonus.java</w:t>
            </w:r>
            <w:r>
              <w:rPr>
                <w:b w:val="0"/>
                <w:i w:val="0"/>
                <w:sz w:val="22"/>
              </w:rPr>
              <w:t xml:space="preserve"> etc.</w:t>
            </w:r>
          </w:p>
        </w:tc>
      </w:tr>
      <w:tr>
        <w:tc>
          <w:tcPr>
            <w:tcW w:type="dxa" w:w="2880"/>
          </w:tcPr>
          <w:p>
            <w:r/>
            <w:r>
              <w:rPr>
                <w:b w:val="0"/>
                <w:i w:val="0"/>
                <w:sz w:val="22"/>
              </w:rPr>
              <w:t>Score</w:t>
            </w:r>
          </w:p>
        </w:tc>
        <w:tc>
          <w:tcPr>
            <w:tcW w:type="dxa" w:w="2880"/>
          </w:tcPr>
          <w:p>
            <w:r/>
            <w:r>
              <w:rPr>
                <w:b w:val="0"/>
                <w:i w:val="0"/>
                <w:sz w:val="22"/>
              </w:rPr>
              <w:t>Score Manager</w:t>
            </w:r>
          </w:p>
        </w:tc>
        <w:tc>
          <w:tcPr>
            <w:tcW w:type="dxa" w:w="2880"/>
          </w:tcPr>
          <w:p>
            <w:r/>
            <w:r>
              <w:rPr>
                <w:rFonts w:ascii="Consolas" w:hAnsi="Consolas"/>
                <w:b w:val="0"/>
                <w:i w:val="0"/>
                <w:sz w:val="20"/>
              </w:rPr>
              <w:t>src/bomberman-core/.../entity/Score.java</w:t>
            </w:r>
          </w:p>
        </w:tc>
      </w:tr>
    </w:tbl>
    <w:p/>
    <w:p>
      <w:pPr>
        <w:spacing w:before="240" w:after="80"/>
      </w:pPr>
      <w:r>
        <w:rPr>
          <w:b/>
          <w:i w:val="0"/>
          <w:color w:val="0FB5A9"/>
          <w:sz w:val="32"/>
        </w:rPr>
        <w:t>18. Traceability from Requirements to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sz w:val="22"/>
              </w:rPr>
              <w:t>Requirement area</w:t>
            </w:r>
          </w:p>
        </w:tc>
        <w:tc>
          <w:tcPr>
            <w:tcW w:type="dxa" w:w="2880"/>
          </w:tcPr>
          <w:p>
            <w:r/>
            <w:r>
              <w:rPr>
                <w:b/>
                <w:i w:val="0"/>
                <w:sz w:val="22"/>
              </w:rPr>
              <w:t>FR range</w:t>
            </w:r>
          </w:p>
        </w:tc>
        <w:tc>
          <w:tcPr>
            <w:tcW w:type="dxa" w:w="2880"/>
          </w:tcPr>
          <w:p>
            <w:r/>
            <w:r>
              <w:rPr>
                <w:b/>
                <w:i w:val="0"/>
                <w:sz w:val="22"/>
              </w:rPr>
              <w:t>Architecture components</w:t>
            </w:r>
          </w:p>
        </w:tc>
      </w:tr>
      <w:tr>
        <w:tc>
          <w:tcPr>
            <w:tcW w:type="dxa" w:w="2880"/>
          </w:tcPr>
          <w:p>
            <w:r/>
            <w:r>
              <w:rPr>
                <w:b w:val="0"/>
                <w:i w:val="0"/>
                <w:sz w:val="22"/>
              </w:rPr>
              <w:t>Client-server connection</w:t>
            </w:r>
          </w:p>
        </w:tc>
        <w:tc>
          <w:tcPr>
            <w:tcW w:type="dxa" w:w="2880"/>
          </w:tcPr>
          <w:p>
            <w:r/>
            <w:r>
              <w:rPr>
                <w:b w:val="0"/>
                <w:i w:val="0"/>
                <w:sz w:val="22"/>
              </w:rPr>
              <w:t>FR-01..FR-07</w:t>
            </w:r>
          </w:p>
        </w:tc>
        <w:tc>
          <w:tcPr>
            <w:tcW w:type="dxa" w:w="2880"/>
          </w:tcPr>
          <w:p>
            <w:r/>
            <w:r>
              <w:rPr>
                <w:b w:val="0"/>
                <w:i w:val="0"/>
                <w:sz w:val="22"/>
              </w:rPr>
              <w:t>Client Application, Game Server, Network Connector</w:t>
            </w:r>
          </w:p>
        </w:tc>
      </w:tr>
      <w:tr>
        <w:tc>
          <w:tcPr>
            <w:tcW w:type="dxa" w:w="2880"/>
          </w:tcPr>
          <w:p>
            <w:r/>
            <w:r>
              <w:rPr>
                <w:b w:val="0"/>
                <w:i w:val="0"/>
                <w:sz w:val="22"/>
              </w:rPr>
              <w:t>Match handling</w:t>
            </w:r>
          </w:p>
        </w:tc>
        <w:tc>
          <w:tcPr>
            <w:tcW w:type="dxa" w:w="2880"/>
          </w:tcPr>
          <w:p>
            <w:r/>
            <w:r>
              <w:rPr>
                <w:b w:val="0"/>
                <w:i w:val="0"/>
                <w:sz w:val="22"/>
              </w:rPr>
              <w:t>FR-08..FR-16</w:t>
            </w:r>
          </w:p>
        </w:tc>
        <w:tc>
          <w:tcPr>
            <w:tcW w:type="dxa" w:w="2880"/>
          </w:tcPr>
          <w:p>
            <w:r/>
            <w:r>
              <w:rPr>
                <w:b w:val="0"/>
                <w:i w:val="0"/>
                <w:sz w:val="22"/>
              </w:rPr>
              <w:t>Match Manager</w:t>
            </w:r>
          </w:p>
        </w:tc>
      </w:tr>
      <w:tr>
        <w:tc>
          <w:tcPr>
            <w:tcW w:type="dxa" w:w="2880"/>
          </w:tcPr>
          <w:p>
            <w:r/>
            <w:r>
              <w:rPr>
                <w:b w:val="0"/>
                <w:i w:val="0"/>
                <w:sz w:val="22"/>
              </w:rPr>
              <w:t>Player handling</w:t>
            </w:r>
          </w:p>
        </w:tc>
        <w:tc>
          <w:tcPr>
            <w:tcW w:type="dxa" w:w="2880"/>
          </w:tcPr>
          <w:p>
            <w:r/>
            <w:r>
              <w:rPr>
                <w:b w:val="0"/>
                <w:i w:val="0"/>
                <w:sz w:val="22"/>
              </w:rPr>
              <w:t>FR-17..FR-24</w:t>
            </w:r>
          </w:p>
        </w:tc>
        <w:tc>
          <w:tcPr>
            <w:tcW w:type="dxa" w:w="2880"/>
          </w:tcPr>
          <w:p>
            <w:r/>
            <w:r>
              <w:rPr>
                <w:b w:val="0"/>
                <w:i w:val="0"/>
                <w:sz w:val="22"/>
              </w:rPr>
              <w:t>Match Manager, Game State Manager</w:t>
            </w:r>
          </w:p>
        </w:tc>
      </w:tr>
      <w:tr>
        <w:tc>
          <w:tcPr>
            <w:tcW w:type="dxa" w:w="2880"/>
          </w:tcPr>
          <w:p>
            <w:r/>
            <w:r>
              <w:rPr>
                <w:b w:val="0"/>
                <w:i w:val="0"/>
                <w:sz w:val="22"/>
              </w:rPr>
              <w:t>Movement</w:t>
            </w:r>
          </w:p>
        </w:tc>
        <w:tc>
          <w:tcPr>
            <w:tcW w:type="dxa" w:w="2880"/>
          </w:tcPr>
          <w:p>
            <w:r/>
            <w:r>
              <w:rPr>
                <w:b w:val="0"/>
                <w:i w:val="0"/>
                <w:sz w:val="22"/>
              </w:rPr>
              <w:t>FR-25..FR-33</w:t>
            </w:r>
          </w:p>
        </w:tc>
        <w:tc>
          <w:tcPr>
            <w:tcW w:type="dxa" w:w="2880"/>
          </w:tcPr>
          <w:p>
            <w:r/>
            <w:r>
              <w:rPr>
                <w:b w:val="0"/>
                <w:i w:val="0"/>
                <w:sz w:val="22"/>
              </w:rPr>
              <w:t>Movement Validator, Game State Manager</w:t>
            </w:r>
          </w:p>
        </w:tc>
      </w:tr>
      <w:tr>
        <w:tc>
          <w:tcPr>
            <w:tcW w:type="dxa" w:w="2880"/>
          </w:tcPr>
          <w:p>
            <w:r/>
            <w:r>
              <w:rPr>
                <w:b w:val="0"/>
                <w:i w:val="0"/>
                <w:sz w:val="22"/>
              </w:rPr>
              <w:t>Arena and tiles</w:t>
            </w:r>
          </w:p>
        </w:tc>
        <w:tc>
          <w:tcPr>
            <w:tcW w:type="dxa" w:w="2880"/>
          </w:tcPr>
          <w:p>
            <w:r/>
            <w:r>
              <w:rPr>
                <w:b w:val="0"/>
                <w:i w:val="0"/>
                <w:sz w:val="22"/>
              </w:rPr>
              <w:t>FR-34..FR-46</w:t>
            </w:r>
          </w:p>
        </w:tc>
        <w:tc>
          <w:tcPr>
            <w:tcW w:type="dxa" w:w="2880"/>
          </w:tcPr>
          <w:p>
            <w:r/>
            <w:r>
              <w:rPr>
                <w:b w:val="0"/>
                <w:i w:val="0"/>
                <w:sz w:val="22"/>
              </w:rPr>
              <w:t>Game State Manager</w:t>
            </w:r>
          </w:p>
        </w:tc>
      </w:tr>
      <w:tr>
        <w:tc>
          <w:tcPr>
            <w:tcW w:type="dxa" w:w="2880"/>
          </w:tcPr>
          <w:p>
            <w:r/>
            <w:r>
              <w:rPr>
                <w:b w:val="0"/>
                <w:i w:val="0"/>
                <w:sz w:val="22"/>
              </w:rPr>
              <w:t>Bombs</w:t>
            </w:r>
          </w:p>
        </w:tc>
        <w:tc>
          <w:tcPr>
            <w:tcW w:type="dxa" w:w="2880"/>
          </w:tcPr>
          <w:p>
            <w:r/>
            <w:r>
              <w:rPr>
                <w:b w:val="0"/>
                <w:i w:val="0"/>
                <w:sz w:val="22"/>
              </w:rPr>
              <w:t>FR-47..FR-55</w:t>
            </w:r>
          </w:p>
        </w:tc>
        <w:tc>
          <w:tcPr>
            <w:tcW w:type="dxa" w:w="2880"/>
          </w:tcPr>
          <w:p>
            <w:r/>
            <w:r>
              <w:rPr>
                <w:b w:val="0"/>
                <w:i w:val="0"/>
                <w:sz w:val="22"/>
              </w:rPr>
              <w:t>Bomb Manager</w:t>
            </w:r>
          </w:p>
        </w:tc>
      </w:tr>
      <w:tr>
        <w:tc>
          <w:tcPr>
            <w:tcW w:type="dxa" w:w="2880"/>
          </w:tcPr>
          <w:p>
            <w:r/>
            <w:r>
              <w:rPr>
                <w:b w:val="0"/>
                <w:i w:val="0"/>
                <w:sz w:val="22"/>
              </w:rPr>
              <w:t>Explosions</w:t>
            </w:r>
          </w:p>
        </w:tc>
        <w:tc>
          <w:tcPr>
            <w:tcW w:type="dxa" w:w="2880"/>
          </w:tcPr>
          <w:p>
            <w:r/>
            <w:r>
              <w:rPr>
                <w:b w:val="0"/>
                <w:i w:val="0"/>
                <w:sz w:val="22"/>
              </w:rPr>
              <w:t>FR-56..FR-62</w:t>
            </w:r>
          </w:p>
        </w:tc>
        <w:tc>
          <w:tcPr>
            <w:tcW w:type="dxa" w:w="2880"/>
          </w:tcPr>
          <w:p>
            <w:r/>
            <w:r>
              <w:rPr>
                <w:b w:val="0"/>
                <w:i w:val="0"/>
                <w:sz w:val="22"/>
              </w:rPr>
              <w:t>Explosion Manager</w:t>
            </w:r>
          </w:p>
        </w:tc>
      </w:tr>
      <w:tr>
        <w:tc>
          <w:tcPr>
            <w:tcW w:type="dxa" w:w="2880"/>
          </w:tcPr>
          <w:p>
            <w:r/>
            <w:r>
              <w:rPr>
                <w:b w:val="0"/>
                <w:i w:val="0"/>
                <w:sz w:val="22"/>
              </w:rPr>
              <w:t>Bonuses</w:t>
            </w:r>
          </w:p>
        </w:tc>
        <w:tc>
          <w:tcPr>
            <w:tcW w:type="dxa" w:w="2880"/>
          </w:tcPr>
          <w:p>
            <w:r/>
            <w:r>
              <w:rPr>
                <w:b w:val="0"/>
                <w:i w:val="0"/>
                <w:sz w:val="22"/>
              </w:rPr>
              <w:t>FR-63..FR-71</w:t>
            </w:r>
          </w:p>
        </w:tc>
        <w:tc>
          <w:tcPr>
            <w:tcW w:type="dxa" w:w="2880"/>
          </w:tcPr>
          <w:p>
            <w:r/>
            <w:r>
              <w:rPr>
                <w:b w:val="0"/>
                <w:i w:val="0"/>
                <w:sz w:val="22"/>
              </w:rPr>
              <w:t>Bonus Manager</w:t>
            </w:r>
          </w:p>
        </w:tc>
      </w:tr>
      <w:tr>
        <w:tc>
          <w:tcPr>
            <w:tcW w:type="dxa" w:w="2880"/>
          </w:tcPr>
          <w:p>
            <w:r/>
            <w:r>
              <w:rPr>
                <w:b w:val="0"/>
                <w:i w:val="0"/>
                <w:sz w:val="22"/>
              </w:rPr>
              <w:t>Scores</w:t>
            </w:r>
          </w:p>
        </w:tc>
        <w:tc>
          <w:tcPr>
            <w:tcW w:type="dxa" w:w="2880"/>
          </w:tcPr>
          <w:p>
            <w:r/>
            <w:r>
              <w:rPr>
                <w:b w:val="0"/>
                <w:i w:val="0"/>
                <w:sz w:val="22"/>
              </w:rPr>
              <w:t>FR-72..FR-80</w:t>
            </w:r>
          </w:p>
        </w:tc>
        <w:tc>
          <w:tcPr>
            <w:tcW w:type="dxa" w:w="2880"/>
          </w:tcPr>
          <w:p>
            <w:r/>
            <w:r>
              <w:rPr>
                <w:b w:val="0"/>
                <w:i w:val="0"/>
                <w:sz w:val="22"/>
              </w:rPr>
              <w:t>Score Manager</w:t>
            </w:r>
          </w:p>
        </w:tc>
      </w:tr>
      <w:tr>
        <w:tc>
          <w:tcPr>
            <w:tcW w:type="dxa" w:w="2880"/>
          </w:tcPr>
          <w:p>
            <w:r/>
            <w:r>
              <w:rPr>
                <w:b w:val="0"/>
                <w:i w:val="0"/>
                <w:sz w:val="22"/>
              </w:rPr>
              <w:t>Synchronisation</w:t>
            </w:r>
          </w:p>
        </w:tc>
        <w:tc>
          <w:tcPr>
            <w:tcW w:type="dxa" w:w="2880"/>
          </w:tcPr>
          <w:p>
            <w:r/>
            <w:r>
              <w:rPr>
                <w:b w:val="0"/>
                <w:i w:val="0"/>
                <w:sz w:val="22"/>
              </w:rPr>
              <w:t>FR-81..FR-86</w:t>
            </w:r>
          </w:p>
        </w:tc>
        <w:tc>
          <w:tcPr>
            <w:tcW w:type="dxa" w:w="2880"/>
          </w:tcPr>
          <w:p>
            <w:r/>
            <w:r>
              <w:rPr>
                <w:b w:val="0"/>
                <w:i w:val="0"/>
                <w:sz w:val="22"/>
              </w:rPr>
              <w:t>Network Handler, Game Server</w:t>
            </w:r>
          </w:p>
        </w:tc>
      </w:tr>
    </w:tbl>
    <w:p/>
    <w:p>
      <w:pPr>
        <w:spacing w:after="120"/>
      </w:pPr>
      <w:r>
        <w:rPr>
          <w:b w:val="0"/>
          <w:i w:val="0"/>
          <w:sz w:val="22"/>
        </w:rPr>
        <w:t xml:space="preserve">Per-FR file mapping lives in </w:t>
      </w:r>
      <w:r>
        <w:rPr>
          <w:rFonts w:ascii="Consolas" w:hAnsi="Consolas"/>
          <w:b w:val="0"/>
          <w:i w:val="0"/>
          <w:sz w:val="20"/>
        </w:rPr>
        <w:t>deliverables/code-explanation/requirements-traceability.md</w:t>
      </w:r>
      <w:r>
        <w:rPr>
          <w:b w:val="0"/>
          <w:i w:val="0"/>
          <w:sz w:val="22"/>
        </w:rPr>
        <w:t>.</w:t>
      </w:r>
    </w:p>
    <w:p>
      <w:pPr>
        <w:spacing w:before="240" w:after="80"/>
      </w:pPr>
      <w:r>
        <w:rPr>
          <w:b/>
          <w:i w:val="0"/>
          <w:color w:val="0FB5A9"/>
          <w:sz w:val="32"/>
        </w:rPr>
        <w:t>19.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Term</w:t>
            </w:r>
          </w:p>
        </w:tc>
        <w:tc>
          <w:tcPr>
            <w:tcW w:type="dxa" w:w="4320"/>
          </w:tcPr>
          <w:p>
            <w:r/>
            <w:r>
              <w:rPr>
                <w:b/>
                <w:i w:val="0"/>
                <w:sz w:val="22"/>
              </w:rPr>
              <w:t>Meaning</w:t>
            </w:r>
          </w:p>
        </w:tc>
      </w:tr>
      <w:tr>
        <w:tc>
          <w:tcPr>
            <w:tcW w:type="dxa" w:w="4320"/>
          </w:tcPr>
          <w:p>
            <w:r/>
            <w:r>
              <w:rPr>
                <w:b w:val="0"/>
                <w:i w:val="0"/>
                <w:sz w:val="22"/>
              </w:rPr>
              <w:t>Architecture</w:t>
            </w:r>
          </w:p>
        </w:tc>
        <w:tc>
          <w:tcPr>
            <w:tcW w:type="dxa" w:w="4320"/>
          </w:tcPr>
          <w:p>
            <w:r/>
            <w:r>
              <w:rPr>
                <w:b w:val="0"/>
                <w:i w:val="0"/>
                <w:sz w:val="22"/>
              </w:rPr>
              <w:t>The principal structure and design decisions of the system.</w:t>
            </w:r>
          </w:p>
        </w:tc>
      </w:tr>
      <w:tr>
        <w:tc>
          <w:tcPr>
            <w:tcW w:type="dxa" w:w="4320"/>
          </w:tcPr>
          <w:p>
            <w:r/>
            <w:r>
              <w:rPr>
                <w:b w:val="0"/>
                <w:i w:val="0"/>
                <w:sz w:val="22"/>
              </w:rPr>
              <w:t>Component</w:t>
            </w:r>
          </w:p>
        </w:tc>
        <w:tc>
          <w:tcPr>
            <w:tcW w:type="dxa" w:w="4320"/>
          </w:tcPr>
          <w:p>
            <w:r/>
            <w:r>
              <w:rPr>
                <w:b w:val="0"/>
                <w:i w:val="0"/>
                <w:sz w:val="22"/>
              </w:rPr>
              <w:t>A runtime unit that encapsulates functionality or data.</w:t>
            </w:r>
          </w:p>
        </w:tc>
      </w:tr>
      <w:tr>
        <w:tc>
          <w:tcPr>
            <w:tcW w:type="dxa" w:w="4320"/>
          </w:tcPr>
          <w:p>
            <w:r/>
            <w:r>
              <w:rPr>
                <w:b w:val="0"/>
                <w:i w:val="0"/>
                <w:sz w:val="22"/>
              </w:rPr>
              <w:t>Connector</w:t>
            </w:r>
          </w:p>
        </w:tc>
        <w:tc>
          <w:tcPr>
            <w:tcW w:type="dxa" w:w="4320"/>
          </w:tcPr>
          <w:p>
            <w:r/>
            <w:r>
              <w:rPr>
                <w:b w:val="0"/>
                <w:i w:val="0"/>
                <w:sz w:val="22"/>
              </w:rPr>
              <w:t>A mechanism that lets components communicate.</w:t>
            </w:r>
          </w:p>
        </w:tc>
      </w:tr>
      <w:tr>
        <w:tc>
          <w:tcPr>
            <w:tcW w:type="dxa" w:w="4320"/>
          </w:tcPr>
          <w:p>
            <w:r/>
            <w:r>
              <w:rPr>
                <w:b w:val="0"/>
                <w:i w:val="0"/>
                <w:sz w:val="22"/>
              </w:rPr>
              <w:t>C&amp;C viewtype</w:t>
            </w:r>
          </w:p>
        </w:tc>
        <w:tc>
          <w:tcPr>
            <w:tcW w:type="dxa" w:w="4320"/>
          </w:tcPr>
          <w:p>
            <w:r/>
            <w:r>
              <w:rPr>
                <w:b w:val="0"/>
                <w:i w:val="0"/>
                <w:sz w:val="22"/>
              </w:rPr>
              <w:t>Viewtype focused on runtime components and their interactions.</w:t>
            </w:r>
          </w:p>
        </w:tc>
      </w:tr>
      <w:tr>
        <w:tc>
          <w:tcPr>
            <w:tcW w:type="dxa" w:w="4320"/>
          </w:tcPr>
          <w:p>
            <w:r/>
            <w:r>
              <w:rPr>
                <w:b w:val="0"/>
                <w:i w:val="0"/>
                <w:sz w:val="22"/>
              </w:rPr>
              <w:t>Client-Server style</w:t>
            </w:r>
          </w:p>
        </w:tc>
        <w:tc>
          <w:tcPr>
            <w:tcW w:type="dxa" w:w="4320"/>
          </w:tcPr>
          <w:p>
            <w:r/>
            <w:r>
              <w:rPr>
                <w:b w:val="0"/>
                <w:i w:val="0"/>
                <w:sz w:val="22"/>
              </w:rPr>
              <w:t>Clients request services from a central server.</w:t>
            </w:r>
          </w:p>
        </w:tc>
      </w:tr>
      <w:tr>
        <w:tc>
          <w:tcPr>
            <w:tcW w:type="dxa" w:w="4320"/>
          </w:tcPr>
          <w:p>
            <w:r/>
            <w:r>
              <w:rPr>
                <w:b w:val="0"/>
                <w:i w:val="0"/>
                <w:sz w:val="22"/>
              </w:rPr>
              <w:t>GameServer</w:t>
            </w:r>
          </w:p>
        </w:tc>
        <w:tc>
          <w:tcPr>
            <w:tcW w:type="dxa" w:w="4320"/>
          </w:tcPr>
          <w:p>
            <w:r/>
            <w:r>
              <w:rPr>
                <w:b w:val="0"/>
                <w:i w:val="0"/>
                <w:sz w:val="22"/>
              </w:rPr>
              <w:t>Central component managing match state and validating actions.</w:t>
            </w:r>
          </w:p>
        </w:tc>
      </w:tr>
      <w:tr>
        <w:tc>
          <w:tcPr>
            <w:tcW w:type="dxa" w:w="4320"/>
          </w:tcPr>
          <w:p>
            <w:r/>
            <w:r>
              <w:rPr>
                <w:b w:val="0"/>
                <w:i w:val="0"/>
                <w:sz w:val="22"/>
              </w:rPr>
              <w:t>Client</w:t>
            </w:r>
          </w:p>
        </w:tc>
        <w:tc>
          <w:tcPr>
            <w:tcW w:type="dxa" w:w="4320"/>
          </w:tcPr>
          <w:p>
            <w:r/>
            <w:r>
              <w:rPr>
                <w:b w:val="0"/>
                <w:i w:val="0"/>
                <w:sz w:val="22"/>
              </w:rPr>
              <w:t>Player-side application that sends commands and displays game state.</w:t>
            </w:r>
          </w:p>
        </w:tc>
      </w:tr>
      <w:tr>
        <w:tc>
          <w:tcPr>
            <w:tcW w:type="dxa" w:w="4320"/>
          </w:tcPr>
          <w:p>
            <w:r/>
            <w:r>
              <w:rPr>
                <w:b w:val="0"/>
                <w:i w:val="0"/>
                <w:sz w:val="22"/>
              </w:rPr>
              <w:t>Match</w:t>
            </w:r>
          </w:p>
        </w:tc>
        <w:tc>
          <w:tcPr>
            <w:tcW w:type="dxa" w:w="4320"/>
          </w:tcPr>
          <w:p>
            <w:r/>
            <w:r>
              <w:rPr>
                <w:b w:val="0"/>
                <w:i w:val="0"/>
                <w:sz w:val="22"/>
              </w:rPr>
              <w:t>One running game session.</w:t>
            </w:r>
          </w:p>
        </w:tc>
      </w:tr>
      <w:tr>
        <w:tc>
          <w:tcPr>
            <w:tcW w:type="dxa" w:w="4320"/>
          </w:tcPr>
          <w:p>
            <w:r/>
            <w:r>
              <w:rPr>
                <w:b w:val="0"/>
                <w:i w:val="0"/>
                <w:sz w:val="22"/>
              </w:rPr>
              <w:t>Arena</w:t>
            </w:r>
          </w:p>
        </w:tc>
        <w:tc>
          <w:tcPr>
            <w:tcW w:type="dxa" w:w="4320"/>
          </w:tcPr>
          <w:p>
            <w:r/>
            <w:r>
              <w:rPr>
                <w:b w:val="0"/>
                <w:i w:val="0"/>
                <w:sz w:val="22"/>
              </w:rPr>
              <w:t>Grid-based battlefield of the game.</w:t>
            </w:r>
          </w:p>
        </w:tc>
      </w:tr>
      <w:tr>
        <w:tc>
          <w:tcPr>
            <w:tcW w:type="dxa" w:w="4320"/>
          </w:tcPr>
          <w:p>
            <w:r/>
            <w:r>
              <w:rPr>
                <w:b w:val="0"/>
                <w:i w:val="0"/>
                <w:sz w:val="22"/>
              </w:rPr>
              <w:t>Tile</w:t>
            </w:r>
          </w:p>
        </w:tc>
        <w:tc>
          <w:tcPr>
            <w:tcW w:type="dxa" w:w="4320"/>
          </w:tcPr>
          <w:p>
            <w:r/>
            <w:r>
              <w:rPr>
                <w:b w:val="0"/>
                <w:i w:val="0"/>
                <w:sz w:val="22"/>
              </w:rPr>
              <w:t>One cell inside the arena.</w:t>
            </w:r>
          </w:p>
        </w:tc>
      </w:tr>
      <w:tr>
        <w:tc>
          <w:tcPr>
            <w:tcW w:type="dxa" w:w="4320"/>
          </w:tcPr>
          <w:p>
            <w:r/>
            <w:r>
              <w:rPr>
                <w:b w:val="0"/>
                <w:i w:val="0"/>
                <w:sz w:val="22"/>
              </w:rPr>
              <w:t>Bomb</w:t>
            </w:r>
          </w:p>
        </w:tc>
        <w:tc>
          <w:tcPr>
            <w:tcW w:type="dxa" w:w="4320"/>
          </w:tcPr>
          <w:p>
            <w:r/>
            <w:r>
              <w:rPr>
                <w:b w:val="0"/>
                <w:i w:val="0"/>
                <w:sz w:val="22"/>
              </w:rPr>
              <w:t>Object placed by a Bomberman that explodes after a timer.</w:t>
            </w:r>
          </w:p>
        </w:tc>
      </w:tr>
      <w:tr>
        <w:tc>
          <w:tcPr>
            <w:tcW w:type="dxa" w:w="4320"/>
          </w:tcPr>
          <w:p>
            <w:r/>
            <w:r>
              <w:rPr>
                <w:b w:val="0"/>
                <w:i w:val="0"/>
                <w:sz w:val="22"/>
              </w:rPr>
              <w:t>Explosion</w:t>
            </w:r>
          </w:p>
        </w:tc>
        <w:tc>
          <w:tcPr>
            <w:tcW w:type="dxa" w:w="4320"/>
          </w:tcPr>
          <w:p>
            <w:r/>
            <w:r>
              <w:rPr>
                <w:b w:val="0"/>
                <w:i w:val="0"/>
                <w:sz w:val="22"/>
              </w:rPr>
              <w:t>Effect created by a bomb that affects tiles and Bombermen.</w:t>
            </w:r>
          </w:p>
        </w:tc>
      </w:tr>
      <w:tr>
        <w:tc>
          <w:tcPr>
            <w:tcW w:type="dxa" w:w="4320"/>
          </w:tcPr>
          <w:p>
            <w:r/>
            <w:r>
              <w:rPr>
                <w:b w:val="0"/>
                <w:i w:val="0"/>
                <w:sz w:val="22"/>
              </w:rPr>
              <w:t>Bonus</w:t>
            </w:r>
          </w:p>
        </w:tc>
        <w:tc>
          <w:tcPr>
            <w:tcW w:type="dxa" w:w="4320"/>
          </w:tcPr>
          <w:p>
            <w:r/>
            <w:r>
              <w:rPr>
                <w:b w:val="0"/>
                <w:i w:val="0"/>
                <w:sz w:val="22"/>
              </w:rPr>
              <w:t>Power-up collected by a Bomberman.</w:t>
            </w:r>
          </w:p>
        </w:tc>
      </w:tr>
      <w:tr>
        <w:tc>
          <w:tcPr>
            <w:tcW w:type="dxa" w:w="4320"/>
          </w:tcPr>
          <w:p>
            <w:r/>
            <w:r>
              <w:rPr>
                <w:b w:val="0"/>
                <w:i w:val="0"/>
                <w:sz w:val="22"/>
              </w:rPr>
              <w:t>Score</w:t>
            </w:r>
          </w:p>
        </w:tc>
        <w:tc>
          <w:tcPr>
            <w:tcW w:type="dxa" w:w="4320"/>
          </w:tcPr>
          <w:p>
            <w:r/>
            <w:r>
              <w:rPr>
                <w:b w:val="0"/>
                <w:i w:val="0"/>
                <w:sz w:val="22"/>
              </w:rPr>
              <w:t>Player statistics and points.</w:t>
            </w:r>
          </w:p>
        </w:tc>
      </w:tr>
    </w:tbl>
    <w:p/>
    <w:p>
      <w:pPr>
        <w:spacing w:before="240" w:after="80"/>
      </w:pPr>
      <w:r>
        <w:rPr>
          <w:b/>
          <w:i w:val="0"/>
          <w:color w:val="0FB5A9"/>
          <w:sz w:val="32"/>
        </w:rPr>
        <w:t>20. Short Explanation for Exam</w:t>
      </w:r>
    </w:p>
    <w:p>
      <w:pPr>
        <w:spacing w:after="120"/>
      </w:pPr>
      <w:r>
        <w:rPr>
          <w:b w:val="0"/>
          <w:i w:val="0"/>
          <w:sz w:val="22"/>
        </w:rPr>
        <w:t xml:space="preserve">Bomberman Online uses the </w:t>
      </w:r>
      <w:r>
        <w:rPr>
          <w:b/>
          <w:i w:val="0"/>
          <w:sz w:val="22"/>
        </w:rPr>
        <w:t>arc42</w:t>
      </w:r>
      <w:r>
        <w:rPr>
          <w:b w:val="0"/>
          <w:i w:val="0"/>
          <w:sz w:val="22"/>
        </w:rPr>
        <w:t xml:space="preserve"> template for architecture documentation. The main viewtype is </w:t>
      </w:r>
      <w:r>
        <w:rPr>
          <w:b/>
          <w:i w:val="0"/>
          <w:sz w:val="22"/>
        </w:rPr>
        <w:t>Component-and-Connector</w:t>
      </w:r>
      <w:r>
        <w:rPr>
          <w:b w:val="0"/>
          <w:i w:val="0"/>
          <w:sz w:val="22"/>
        </w:rPr>
        <w:t xml:space="preserve"> because the system is distributed and runtime interaction is what matters most.</w:t>
      </w:r>
    </w:p>
    <w:p>
      <w:pPr>
        <w:spacing w:after="120"/>
      </w:pPr>
      <w:r>
        <w:rPr>
          <w:b w:val="0"/>
          <w:i w:val="0"/>
          <w:sz w:val="22"/>
        </w:rPr>
        <w:t xml:space="preserve">The architecture style is </w:t>
      </w:r>
      <w:r>
        <w:rPr>
          <w:b/>
          <w:i w:val="0"/>
          <w:sz w:val="22"/>
        </w:rPr>
        <w:t>Client-Server</w:t>
      </w:r>
      <w:r>
        <w:rPr>
          <w:b w:val="0"/>
          <w:i w:val="0"/>
          <w:sz w:val="22"/>
        </w:rPr>
        <w:t>. Each player uses a client application; the central game server owns the official state. The client only sends commands (move, place bomb). The server validates, updates the match, and broadcasts the result to all clients. This guarantees fairness — players can't directly change score, bombs, positions, or match state — and consistency, because all clients render snapshots from the same authority.</w:t>
      </w:r>
    </w:p>
    <w:p>
      <w:pPr>
        <w:spacing w:after="120"/>
      </w:pPr>
      <w:r>
        <w:rPr>
          <w:b w:val="0"/>
          <w:i w:val="0"/>
          <w:sz w:val="22"/>
        </w:rPr>
        <w:t xml:space="preserve">Inside the server, the logic is split into named architectural components: </w:t>
      </w:r>
      <w:r>
        <w:rPr>
          <w:b/>
          <w:i w:val="0"/>
          <w:sz w:val="22"/>
        </w:rPr>
        <w:t>Match Manager, Movement Validator, Bomb Manager, Explosion Manager, Bonus Manager, Score Manager</w:t>
      </w:r>
      <w:r>
        <w:rPr>
          <w:b w:val="0"/>
          <w:i w:val="0"/>
          <w:sz w:val="22"/>
        </w:rPr>
        <w:t xml:space="preserve">, all sitting on top of a single </w:t>
      </w:r>
      <w:r>
        <w:rPr>
          <w:b/>
          <w:i w:val="0"/>
          <w:sz w:val="22"/>
        </w:rPr>
        <w:t>Game State Manager</w:t>
      </w:r>
      <w:r>
        <w:rPr>
          <w:b w:val="0"/>
          <w:i w:val="0"/>
          <w:sz w:val="22"/>
        </w:rPr>
        <w:t xml:space="preserve"> (</w:t>
      </w:r>
      <w:r>
        <w:rPr>
          <w:rFonts w:ascii="Consolas" w:hAnsi="Consolas"/>
          <w:b w:val="0"/>
          <w:i w:val="0"/>
          <w:sz w:val="20"/>
        </w:rPr>
        <w:t>GameWorld</w:t>
      </w:r>
      <w:r>
        <w:rPr>
          <w:b w:val="0"/>
          <w:i w:val="0"/>
          <w:sz w:val="22"/>
        </w:rPr>
        <w:t>). This separation makes the system easier to read, test, and extend.</w:t>
      </w:r>
    </w:p>
    <w:p>
      <w:pPr>
        <w:spacing w:after="120"/>
      </w:pPr>
      <w:r>
        <w:rPr>
          <w:b w:val="0"/>
          <w:i w:val="0"/>
          <w:sz w:val="22"/>
        </w:rPr>
        <w:t>Event broadcasting (snapshot every tick, plus discrete kill-feed and match-end events) is a supporting mechanism inside the Client-Server style.</w:t>
      </w:r>
    </w:p>
    <w:p>
      <w:pPr>
        <w:spacing w:before="240" w:after="80"/>
      </w:pPr>
      <w:r>
        <w:rPr>
          <w:b/>
          <w:i w:val="0"/>
          <w:color w:val="0FB5A9"/>
          <w:sz w:val="32"/>
        </w:rPr>
        <w:t>21. Final Submission Summary</w:t>
      </w:r>
    </w:p>
    <w:p>
      <w:pPr>
        <w:spacing w:after="120"/>
      </w:pPr>
      <w:r>
        <w:rPr>
          <w:b w:val="0"/>
          <w:i w:val="0"/>
          <w:sz w:val="22"/>
        </w:rPr>
        <w:t>This specification matches the Week 3 and Week 4 lecture checklist: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sz w:val="22"/>
              </w:rPr>
              <w:t>Required item</w:t>
            </w:r>
          </w:p>
        </w:tc>
        <w:tc>
          <w:tcPr>
            <w:tcW w:type="dxa" w:w="4320"/>
          </w:tcPr>
          <w:p>
            <w:r/>
            <w:r>
              <w:rPr>
                <w:b/>
                <w:i w:val="0"/>
                <w:sz w:val="22"/>
              </w:rPr>
              <w:t>Where covered</w:t>
            </w:r>
          </w:p>
        </w:tc>
      </w:tr>
      <w:tr>
        <w:tc>
          <w:tcPr>
            <w:tcW w:type="dxa" w:w="4320"/>
          </w:tcPr>
          <w:p>
            <w:r/>
            <w:r>
              <w:rPr>
                <w:b w:val="0"/>
                <w:i w:val="0"/>
                <w:sz w:val="22"/>
              </w:rPr>
              <w:t>Architecture as principal design decisions</w:t>
            </w:r>
          </w:p>
        </w:tc>
        <w:tc>
          <w:tcPr>
            <w:tcW w:type="dxa" w:w="4320"/>
          </w:tcPr>
          <w:p>
            <w:r/>
            <w:r>
              <w:rPr>
                <w:b w:val="0"/>
                <w:i w:val="0"/>
                <w:sz w:val="22"/>
              </w:rPr>
              <w:t>Section 14 (ADR-01..04), Section 5</w:t>
            </w:r>
          </w:p>
        </w:tc>
      </w:tr>
      <w:tr>
        <w:tc>
          <w:tcPr>
            <w:tcW w:type="dxa" w:w="4320"/>
          </w:tcPr>
          <w:p>
            <w:r/>
            <w:r>
              <w:rPr>
                <w:b w:val="0"/>
                <w:i w:val="0"/>
                <w:sz w:val="22"/>
              </w:rPr>
              <w:t>Components, connectors, configuration</w:t>
            </w:r>
          </w:p>
        </w:tc>
        <w:tc>
          <w:tcPr>
            <w:tcW w:type="dxa" w:w="4320"/>
          </w:tcPr>
          <w:p>
            <w:r/>
            <w:r>
              <w:rPr>
                <w:b w:val="0"/>
                <w:i w:val="0"/>
                <w:sz w:val="22"/>
              </w:rPr>
              <w:t>Sections 7, 8, 9, 10, 6</w:t>
            </w:r>
          </w:p>
        </w:tc>
      </w:tr>
      <w:tr>
        <w:tc>
          <w:tcPr>
            <w:tcW w:type="dxa" w:w="4320"/>
          </w:tcPr>
          <w:p>
            <w:r/>
            <w:r>
              <w:rPr>
                <w:b w:val="0"/>
                <w:i w:val="0"/>
                <w:sz w:val="22"/>
              </w:rPr>
              <w:t>Architecture style</w:t>
            </w:r>
          </w:p>
        </w:tc>
        <w:tc>
          <w:tcPr>
            <w:tcW w:type="dxa" w:w="4320"/>
          </w:tcPr>
          <w:p>
            <w:r/>
            <w:r>
              <w:rPr>
                <w:b w:val="0"/>
                <w:i w:val="0"/>
                <w:sz w:val="22"/>
              </w:rPr>
              <w:t>Sections 5, 20</w:t>
            </w:r>
          </w:p>
        </w:tc>
      </w:tr>
      <w:tr>
        <w:tc>
          <w:tcPr>
            <w:tcW w:type="dxa" w:w="4320"/>
          </w:tcPr>
          <w:p>
            <w:r/>
            <w:r>
              <w:rPr>
                <w:b w:val="0"/>
                <w:i w:val="0"/>
                <w:sz w:val="22"/>
              </w:rPr>
              <w:t>C&amp;C viewtype</w:t>
            </w:r>
          </w:p>
        </w:tc>
        <w:tc>
          <w:tcPr>
            <w:tcW w:type="dxa" w:w="4320"/>
          </w:tcPr>
          <w:p>
            <w:r/>
            <w:r>
              <w:rPr>
                <w:b w:val="0"/>
                <w:i w:val="0"/>
                <w:sz w:val="22"/>
              </w:rPr>
              <w:t>Section 4, Section 7</w:t>
            </w:r>
          </w:p>
        </w:tc>
      </w:tr>
      <w:tr>
        <w:tc>
          <w:tcPr>
            <w:tcW w:type="dxa" w:w="4320"/>
          </w:tcPr>
          <w:p>
            <w:r/>
            <w:r>
              <w:rPr>
                <w:b w:val="0"/>
                <w:i w:val="0"/>
                <w:sz w:val="22"/>
              </w:rPr>
              <w:t>Client-Server style</w:t>
            </w:r>
          </w:p>
        </w:tc>
        <w:tc>
          <w:tcPr>
            <w:tcW w:type="dxa" w:w="4320"/>
          </w:tcPr>
          <w:p>
            <w:r/>
            <w:r>
              <w:rPr>
                <w:b w:val="0"/>
                <w:i w:val="0"/>
                <w:sz w:val="22"/>
              </w:rPr>
              <w:t>Sections 5, 20</w:t>
            </w:r>
          </w:p>
        </w:tc>
      </w:tr>
      <w:tr>
        <w:tc>
          <w:tcPr>
            <w:tcW w:type="dxa" w:w="4320"/>
          </w:tcPr>
          <w:p>
            <w:r/>
            <w:r>
              <w:rPr>
                <w:b w:val="0"/>
                <w:i w:val="0"/>
                <w:sz w:val="22"/>
              </w:rPr>
              <w:t>Runtime behaviour</w:t>
            </w:r>
          </w:p>
        </w:tc>
        <w:tc>
          <w:tcPr>
            <w:tcW w:type="dxa" w:w="4320"/>
          </w:tcPr>
          <w:p>
            <w:r/>
            <w:r>
              <w:rPr>
                <w:b w:val="0"/>
                <w:i w:val="0"/>
                <w:sz w:val="22"/>
              </w:rPr>
              <w:t>Section 11 (five scenarios + flow diagram)</w:t>
            </w:r>
          </w:p>
        </w:tc>
      </w:tr>
      <w:tr>
        <w:tc>
          <w:tcPr>
            <w:tcW w:type="dxa" w:w="4320"/>
          </w:tcPr>
          <w:p>
            <w:r/>
            <w:r>
              <w:rPr>
                <w:b w:val="0"/>
                <w:i w:val="0"/>
                <w:sz w:val="22"/>
              </w:rPr>
              <w:t>Deployment</w:t>
            </w:r>
          </w:p>
        </w:tc>
        <w:tc>
          <w:tcPr>
            <w:tcW w:type="dxa" w:w="4320"/>
          </w:tcPr>
          <w:p>
            <w:r/>
            <w:r>
              <w:rPr>
                <w:b w:val="0"/>
                <w:i w:val="0"/>
                <w:sz w:val="22"/>
              </w:rPr>
              <w:t>Section 12</w:t>
            </w:r>
          </w:p>
        </w:tc>
      </w:tr>
      <w:tr>
        <w:tc>
          <w:tcPr>
            <w:tcW w:type="dxa" w:w="4320"/>
          </w:tcPr>
          <w:p>
            <w:r/>
            <w:r>
              <w:rPr>
                <w:b w:val="0"/>
                <w:i w:val="0"/>
                <w:sz w:val="22"/>
              </w:rPr>
              <w:t>Quality requirements</w:t>
            </w:r>
          </w:p>
        </w:tc>
        <w:tc>
          <w:tcPr>
            <w:tcW w:type="dxa" w:w="4320"/>
          </w:tcPr>
          <w:p>
            <w:r/>
            <w:r>
              <w:rPr>
                <w:b w:val="0"/>
                <w:i w:val="0"/>
                <w:sz w:val="22"/>
              </w:rPr>
              <w:t>Section 15 (7 scenarios + trade-offs)</w:t>
            </w:r>
          </w:p>
        </w:tc>
      </w:tr>
      <w:tr>
        <w:tc>
          <w:tcPr>
            <w:tcW w:type="dxa" w:w="4320"/>
          </w:tcPr>
          <w:p>
            <w:r/>
            <w:r>
              <w:rPr>
                <w:b w:val="0"/>
                <w:i w:val="0"/>
                <w:sz w:val="22"/>
              </w:rPr>
              <w:t>Architecture decisions</w:t>
            </w:r>
          </w:p>
        </w:tc>
        <w:tc>
          <w:tcPr>
            <w:tcW w:type="dxa" w:w="4320"/>
          </w:tcPr>
          <w:p>
            <w:r/>
            <w:r>
              <w:rPr>
                <w:b w:val="0"/>
                <w:i w:val="0"/>
                <w:sz w:val="22"/>
              </w:rPr>
              <w:t>Section 14</w:t>
            </w:r>
          </w:p>
        </w:tc>
      </w:tr>
      <w:tr>
        <w:tc>
          <w:tcPr>
            <w:tcW w:type="dxa" w:w="4320"/>
          </w:tcPr>
          <w:p>
            <w:r/>
            <w:r>
              <w:rPr>
                <w:b w:val="0"/>
                <w:i w:val="0"/>
                <w:sz w:val="22"/>
              </w:rPr>
              <w:t>Risks and trade-offs</w:t>
            </w:r>
          </w:p>
        </w:tc>
        <w:tc>
          <w:tcPr>
            <w:tcW w:type="dxa" w:w="4320"/>
          </w:tcPr>
          <w:p>
            <w:r/>
            <w:r>
              <w:rPr>
                <w:b w:val="0"/>
                <w:i w:val="0"/>
                <w:sz w:val="22"/>
              </w:rPr>
              <w:t>Sections 16 and 15.2</w:t>
            </w:r>
          </w:p>
        </w:tc>
      </w:tr>
      <w:tr>
        <w:tc>
          <w:tcPr>
            <w:tcW w:type="dxa" w:w="4320"/>
          </w:tcPr>
          <w:p>
            <w:r/>
            <w:r>
              <w:rPr>
                <w:b w:val="0"/>
                <w:i w:val="0"/>
                <w:sz w:val="22"/>
              </w:rPr>
              <w:t>Traceability to domain model</w:t>
            </w:r>
          </w:p>
        </w:tc>
        <w:tc>
          <w:tcPr>
            <w:tcW w:type="dxa" w:w="4320"/>
          </w:tcPr>
          <w:p>
            <w:r/>
            <w:r>
              <w:rPr>
                <w:b w:val="0"/>
                <w:i w:val="0"/>
                <w:sz w:val="22"/>
              </w:rPr>
              <w:t>Section 17</w:t>
            </w:r>
          </w:p>
        </w:tc>
      </w:tr>
      <w:tr>
        <w:tc>
          <w:tcPr>
            <w:tcW w:type="dxa" w:w="4320"/>
          </w:tcPr>
          <w:p>
            <w:r/>
            <w:r>
              <w:rPr>
                <w:b w:val="0"/>
                <w:i w:val="0"/>
                <w:sz w:val="22"/>
              </w:rPr>
              <w:t>Traceability to requirements</w:t>
            </w:r>
          </w:p>
        </w:tc>
        <w:tc>
          <w:tcPr>
            <w:tcW w:type="dxa" w:w="4320"/>
          </w:tcPr>
          <w:p>
            <w:r/>
            <w:r>
              <w:rPr>
                <w:b w:val="0"/>
                <w:i w:val="0"/>
                <w:sz w:val="22"/>
              </w:rPr>
              <w:t>Section 18</w:t>
            </w:r>
          </w:p>
        </w:tc>
      </w:tr>
    </w:tbl>
    <w:p/>
    <w:p>
      <w:pPr>
        <w:spacing w:after="120"/>
      </w:pPr>
      <w:r>
        <w:rPr>
          <w:b w:val="0"/>
          <w:i w:val="0"/>
          <w:sz w:val="22"/>
        </w:rPr>
        <w:t>The spec is also directly traceable to:</w:t>
      </w:r>
    </w:p>
    <w:p>
      <w:pPr>
        <w:pStyle w:val="ListBullet"/>
        <w:ind w:left="360"/>
      </w:pPr>
      <w:r>
        <w:rPr>
          <w:b w:val="0"/>
          <w:i w:val="0"/>
          <w:sz w:val="22"/>
        </w:rPr>
        <w:t>The Lastenheft (Prof. Becker / M. Frank, TU Chemnitz SS 17).</w:t>
      </w:r>
    </w:p>
    <w:p>
      <w:pPr>
        <w:pStyle w:val="ListBullet"/>
        <w:ind w:left="360"/>
      </w:pPr>
      <w:r>
        <w:rPr>
          <w:b w:val="0"/>
          <w:i w:val="0"/>
          <w:sz w:val="22"/>
        </w:rPr>
        <w:t>The Bomberman Online Requirements Specification (Dr. Klinaku, SRH</w:t>
      </w:r>
    </w:p>
    <w:p>
      <w:pPr>
        <w:spacing w:after="120"/>
      </w:pPr>
      <w:r>
        <w:rPr>
          <w:b w:val="0"/>
          <w:i w:val="0"/>
          <w:sz w:val="22"/>
        </w:rPr>
        <w:t xml:space="preserve">  Stuttgart, 2nd assignment).</w:t>
      </w:r>
    </w:p>
    <w:p>
      <w:pPr>
        <w:pStyle w:val="ListBullet"/>
        <w:ind w:left="360"/>
      </w:pPr>
      <w:r>
        <w:rPr>
          <w:b w:val="0"/>
          <w:i w:val="0"/>
          <w:sz w:val="22"/>
        </w:rPr>
        <w:t>The submitted UML domain model.</w:t>
      </w:r>
    </w:p>
    <w:p>
      <w:pPr>
        <w:spacing w:before="240" w:after="80"/>
      </w:pPr>
      <w:r>
        <w:rPr>
          <w:b/>
          <w:i w:val="0"/>
          <w:color w:val="0FB5A9"/>
          <w:sz w:val="32"/>
        </w:rPr>
        <w:t>22. Sources Used</w:t>
      </w:r>
    </w:p>
    <w:p>
      <w:pPr>
        <w:pStyle w:val="ListNumber"/>
        <w:ind w:left="360"/>
      </w:pPr>
      <w:r>
        <w:rPr>
          <w:b w:val="0"/>
          <w:i w:val="0"/>
          <w:sz w:val="22"/>
        </w:rPr>
        <w:t>Software Architecture and Development lecture material, Week 3:</w:t>
      </w:r>
    </w:p>
    <w:p>
      <w:pPr>
        <w:spacing w:after="120"/>
      </w:pPr>
      <w:r>
        <w:rPr>
          <w:b w:val="0"/>
          <w:i w:val="0"/>
          <w:sz w:val="22"/>
        </w:rPr>
        <w:t xml:space="preserve">   </w:t>
      </w:r>
      <w:r>
        <w:rPr>
          <w:b w:val="0"/>
          <w:i/>
          <w:sz w:val="22"/>
        </w:rPr>
        <w:t>Specifying Software Architecture</w:t>
      </w:r>
      <w:r>
        <w:rPr>
          <w:b w:val="0"/>
          <w:i w:val="0"/>
          <w:sz w:val="22"/>
        </w:rPr>
        <w:t>. SRH University of Applied    Sciences, Summer Semester 2026.</w:t>
      </w:r>
    </w:p>
    <w:p>
      <w:pPr>
        <w:pStyle w:val="ListNumber"/>
        <w:ind w:left="360"/>
      </w:pPr>
      <w:r>
        <w:rPr>
          <w:b w:val="0"/>
          <w:i w:val="0"/>
          <w:sz w:val="22"/>
        </w:rPr>
        <w:t>Software Architecture and Development lecture material, Week 4:</w:t>
      </w:r>
    </w:p>
    <w:p>
      <w:pPr>
        <w:spacing w:after="120"/>
      </w:pPr>
      <w:r>
        <w:rPr>
          <w:b w:val="0"/>
          <w:i w:val="0"/>
          <w:sz w:val="22"/>
        </w:rPr>
        <w:t xml:space="preserve">   </w:t>
      </w:r>
      <w:r>
        <w:rPr>
          <w:b w:val="0"/>
          <w:i/>
          <w:sz w:val="22"/>
        </w:rPr>
        <w:t>Architecture Styles</w:t>
      </w:r>
      <w:r>
        <w:rPr>
          <w:b w:val="0"/>
          <w:i w:val="0"/>
          <w:sz w:val="22"/>
        </w:rPr>
        <w:t>. SRH University of Applied Sciences, Summer    Semester 2026.</w:t>
      </w:r>
    </w:p>
    <w:p>
      <w:pPr>
        <w:pStyle w:val="ListNumber"/>
        <w:ind w:left="360"/>
      </w:pPr>
      <w:r>
        <w:rPr>
          <w:b w:val="0"/>
          <w:i w:val="0"/>
          <w:sz w:val="22"/>
        </w:rPr>
        <w:t>Bomberman project description / Lastenheft, Prof. Becker /</w:t>
      </w:r>
    </w:p>
    <w:p>
      <w:pPr>
        <w:spacing w:after="120"/>
      </w:pPr>
      <w:r>
        <w:rPr>
          <w:b w:val="0"/>
          <w:i w:val="0"/>
          <w:sz w:val="22"/>
        </w:rPr>
        <w:t xml:space="preserve">   M. Frank, TU Chemnitz, SS 17.</w:t>
      </w:r>
    </w:p>
    <w:p>
      <w:pPr>
        <w:pStyle w:val="ListNumber"/>
        <w:ind w:left="360"/>
      </w:pPr>
      <w:r>
        <w:rPr>
          <w:b w:val="0"/>
          <w:i w:val="0"/>
          <w:sz w:val="22"/>
        </w:rPr>
        <w:t>Submitted Bomberman UML domain model.</w:t>
      </w:r>
    </w:p>
    <w:p>
      <w:pPr>
        <w:pStyle w:val="ListNumber"/>
        <w:ind w:left="360"/>
      </w:pPr>
      <w:r>
        <w:rPr>
          <w:b w:val="0"/>
          <w:i w:val="0"/>
          <w:sz w:val="22"/>
        </w:rPr>
        <w:t>Bomberman Online Requirements Specification, Dr. Floriment</w:t>
      </w:r>
    </w:p>
    <w:p>
      <w:pPr>
        <w:spacing w:after="120"/>
      </w:pPr>
      <w:r>
        <w:rPr>
          <w:b w:val="0"/>
          <w:i w:val="0"/>
          <w:sz w:val="22"/>
        </w:rPr>
        <w:t xml:space="preserve">   Klinaku, SRH Stuttgart.</w:t>
      </w:r>
    </w:p>
    <w:p>
      <w:pPr>
        <w:pStyle w:val="ListNumber"/>
        <w:ind w:left="360"/>
      </w:pPr>
      <w:r>
        <w:rPr>
          <w:b w:val="0"/>
          <w:i w:val="0"/>
          <w:sz w:val="22"/>
        </w:rPr>
        <w:t>arc42 template documentation, https://arc42.org.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