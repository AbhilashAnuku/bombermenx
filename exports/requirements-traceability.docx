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b/>
          <w:i w:val="0"/>
          <w:color w:val="0FB5A9"/>
          <w:sz w:val="44"/>
        </w:rPr>
        <w:t>Requirements Traceability Matrix</w:t>
      </w:r>
    </w:p>
    <w:p>
      <w:pPr>
        <w:spacing w:after="120"/>
      </w:pPr>
      <w:r>
        <w:rPr>
          <w:b/>
          <w:i w:val="0"/>
          <w:sz w:val="22"/>
        </w:rPr>
        <w:t>Module:</w:t>
      </w:r>
      <w:r>
        <w:rPr>
          <w:b w:val="0"/>
          <w:i w:val="0"/>
          <w:sz w:val="22"/>
        </w:rPr>
        <w:t xml:space="preserve"> Software Architecture &amp; Design, M.Sc. Applied Computer Science </w:t>
      </w:r>
      <w:r>
        <w:rPr>
          <w:b/>
          <w:i w:val="0"/>
          <w:sz w:val="22"/>
        </w:rPr>
        <w:t>Supervisor:</w:t>
      </w:r>
      <w:r>
        <w:rPr>
          <w:b w:val="0"/>
          <w:i w:val="0"/>
          <w:sz w:val="22"/>
        </w:rPr>
        <w:t xml:space="preserve"> the course supervisor, SRH University Stuttgart </w:t>
      </w:r>
      <w:r>
        <w:rPr>
          <w:b/>
          <w:i w:val="0"/>
          <w:sz w:val="22"/>
        </w:rPr>
        <w:t>Author:</w:t>
      </w:r>
      <w:r>
        <w:rPr>
          <w:b w:val="0"/>
          <w:i w:val="0"/>
          <w:sz w:val="22"/>
        </w:rPr>
        <w:t xml:space="preserve"> Abhilash Anuku (AA), with input from Simranjot Kaur (SK) and Jithendra Chittomothu (JC) </w:t>
      </w:r>
      <w:r>
        <w:rPr>
          <w:b/>
          <w:i w:val="0"/>
          <w:sz w:val="22"/>
        </w:rPr>
        <w:t>Date:</w:t>
      </w:r>
      <w:r>
        <w:rPr>
          <w:b w:val="0"/>
          <w:i w:val="0"/>
          <w:sz w:val="22"/>
        </w:rPr>
        <w:t xml:space="preserve"> 28 May 2026</w:t>
      </w:r>
    </w:p>
    <w:p>
      <w:pPr>
        <w:spacing w:before="240" w:after="80"/>
      </w:pPr>
      <w:r>
        <w:rPr>
          <w:b/>
          <w:i w:val="0"/>
          <w:color w:val="0FB5A9"/>
          <w:sz w:val="32"/>
        </w:rPr>
        <w:t>Purpose</w:t>
      </w:r>
    </w:p>
    <w:p>
      <w:pPr>
        <w:spacing w:after="120"/>
      </w:pPr>
      <w:r>
        <w:rPr>
          <w:b w:val="0"/>
          <w:i w:val="0"/>
          <w:sz w:val="22"/>
        </w:rPr>
        <w:t xml:space="preserve">This document discharges the obligation set out in the SAD module brief that every requirement must be traceable to a code artefact. The matrix below covers the eighty-six functional requirements (FR), the ten non-functional requirements (NFR), the twelve use cases (UC), and the eight business rules (BR) that constitute the requirements baseline. Each row binds one requirement to the Java class that primarily realises it, and to the source path under the Maven reactor at </w:t>
      </w:r>
      <w:r>
        <w:rPr>
          <w:rFonts w:ascii="Consolas" w:hAnsi="Consolas"/>
          <w:b w:val="0"/>
          <w:i w:val="0"/>
          <w:sz w:val="20"/>
        </w:rPr>
        <w:t>F:\Bomber Man X\BomberMan-X\src</w:t>
      </w:r>
      <w:r>
        <w:rPr>
          <w:b w:val="0"/>
          <w:i w:val="0"/>
          <w:sz w:val="22"/>
        </w:rPr>
        <w:t>. Where a requirement is realised by a collaboration of classes, the table cites the orchestrating class and a brief note identifies the collaborators.</w:t>
      </w:r>
    </w:p>
    <w:p>
      <w:pPr>
        <w:spacing w:after="120"/>
      </w:pPr>
      <w:r>
        <w:rPr>
          <w:b w:val="0"/>
          <w:i w:val="0"/>
          <w:sz w:val="22"/>
        </w:rPr>
        <w:t>The matrix is written for two audiences. The examiner uses it to spot-check that no requirement is silently dropped, and to navigate from a requirement statement to a runnable piece of code in two clicks. The maintainer uses it during change impact analysis: when a requirement is amended, the matrix identifies the classes whose tests must be re-run.</w:t>
      </w:r>
    </w:p>
    <w:p>
      <w:pPr>
        <w:spacing w:before="240" w:after="80"/>
      </w:pPr>
      <w:r>
        <w:rPr>
          <w:b/>
          <w:i w:val="0"/>
          <w:color w:val="0FB5A9"/>
          <w:sz w:val="32"/>
        </w:rPr>
        <w:t>Reading conventions</w:t>
      </w:r>
    </w:p>
    <w:p>
      <w:pPr>
        <w:spacing w:after="120"/>
      </w:pPr>
      <w:r>
        <w:rPr>
          <w:b w:val="0"/>
          <w:i w:val="0"/>
          <w:sz w:val="22"/>
        </w:rPr>
        <w:t xml:space="preserve">Requirement IDs are grouped by feature area. Within a group, the IDs are dense and contiguous; gaps signal that a requirement was withdrawn during the requirements freeze in Week 4 and intentionally not renumbered, because renumbering breaks downstream artefacts (test labels, commit messages, ADR cross-references). The "Class" column names a single Java type. The "File" column gives a path rooted at </w:t>
      </w:r>
      <w:r>
        <w:rPr>
          <w:rFonts w:ascii="Consolas" w:hAnsi="Consolas"/>
          <w:b w:val="0"/>
          <w:i w:val="0"/>
          <w:sz w:val="20"/>
        </w:rPr>
        <w:t>src/</w:t>
      </w:r>
      <w:r>
        <w:rPr>
          <w:b w:val="0"/>
          <w:i w:val="0"/>
          <w:sz w:val="22"/>
        </w:rPr>
        <w:t xml:space="preserve">, omitting the leading </w:t>
      </w:r>
      <w:r>
        <w:rPr>
          <w:rFonts w:ascii="Consolas" w:hAnsi="Consolas"/>
          <w:b w:val="0"/>
          <w:i w:val="0"/>
          <w:sz w:val="20"/>
        </w:rPr>
        <w:t>F:\Bomber Man X\BomberMan-X\</w:t>
      </w:r>
      <w:r>
        <w:rPr>
          <w:b w:val="0"/>
          <w:i w:val="0"/>
          <w:sz w:val="22"/>
        </w:rPr>
        <w:t xml:space="preserve"> for compactness. The "Owner" column attributes primary maintenance responsibility to AA, SK, or JC; this attribution is not a wall — every architect may modify any file — but it identifies the first reviewer on any pull request.</w:t>
      </w:r>
    </w:p>
    <w:p>
      <w:pPr>
        <w:spacing w:before="240" w:after="80"/>
      </w:pPr>
      <w:r>
        <w:rPr>
          <w:b/>
          <w:i w:val="0"/>
          <w:color w:val="0FB5A9"/>
          <w:sz w:val="32"/>
        </w:rPr>
        <w:t>Functional requirements</w:t>
      </w:r>
    </w:p>
    <w:p>
      <w:pPr>
        <w:spacing w:before="240" w:after="80"/>
      </w:pPr>
      <w:r>
        <w:rPr>
          <w:b/>
          <w:i w:val="0"/>
          <w:color w:val="101010"/>
          <w:sz w:val="26"/>
        </w:rPr>
        <w:t>Auth (FR-01 to FR-05)</w:t>
      </w:r>
    </w:p>
    <w:p>
      <w:pPr>
        <w:spacing w:after="120"/>
      </w:pPr>
      <w:r>
        <w:rPr>
          <w:b w:val="0"/>
          <w:i w:val="0"/>
          <w:sz w:val="22"/>
        </w:rPr>
        <w:t xml:space="preserve">The authentication slice authenticates a player before any lobby state is exposed. The reference path goes through </w:t>
      </w:r>
      <w:r>
        <w:rPr>
          <w:rFonts w:ascii="Consolas" w:hAnsi="Consolas"/>
          <w:b w:val="0"/>
          <w:i w:val="0"/>
          <w:sz w:val="20"/>
        </w:rPr>
        <w:t>WebSocketServer</w:t>
      </w:r>
      <w:r>
        <w:rPr>
          <w:b w:val="0"/>
          <w:i w:val="0"/>
          <w:sz w:val="22"/>
        </w:rPr>
        <w:t xml:space="preserve"> (Netty pipeline), </w:t>
      </w:r>
      <w:r>
        <w:rPr>
          <w:rFonts w:ascii="Consolas" w:hAnsi="Consolas"/>
          <w:b w:val="0"/>
          <w:i w:val="0"/>
          <w:sz w:val="20"/>
        </w:rPr>
        <w:t>GameServerHandler</w:t>
      </w:r>
      <w:r>
        <w:rPr>
          <w:b w:val="0"/>
          <w:i w:val="0"/>
          <w:sz w:val="22"/>
        </w:rPr>
        <w:t xml:space="preserve"> (envelope dispatch), and </w:t>
      </w:r>
      <w:r>
        <w:rPr>
          <w:rFonts w:ascii="Consolas" w:hAnsi="Consolas"/>
          <w:b w:val="0"/>
          <w:i w:val="0"/>
          <w:sz w:val="20"/>
        </w:rPr>
        <w:t>AuthRegistry</w:t>
      </w:r>
      <w:r>
        <w:rPr>
          <w:b w:val="0"/>
          <w:i w:val="0"/>
          <w:sz w:val="22"/>
        </w:rPr>
        <w:t xml:space="preserve"> (provider selection).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Requirement</w:t>
            </w:r>
          </w:p>
        </w:tc>
        <w:tc>
          <w:tcPr>
            <w:tcW w:type="dxa" w:w="1728"/>
          </w:tcPr>
          <w:p>
            <w:r/>
            <w:r>
              <w:rPr>
                <w:b/>
                <w:i w:val="0"/>
                <w:sz w:val="22"/>
              </w:rPr>
              <w:t>Class</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FR-01</w:t>
            </w:r>
          </w:p>
        </w:tc>
        <w:tc>
          <w:tcPr>
            <w:tcW w:type="dxa" w:w="1728"/>
          </w:tcPr>
          <w:p>
            <w:r/>
            <w:r>
              <w:rPr>
                <w:b w:val="0"/>
                <w:i w:val="0"/>
                <w:sz w:val="22"/>
              </w:rPr>
              <w:t>The server must accept WebSocket upgrade requests on port 8080.</w:t>
            </w:r>
          </w:p>
        </w:tc>
        <w:tc>
          <w:tcPr>
            <w:tcW w:type="dxa" w:w="1728"/>
          </w:tcPr>
          <w:p>
            <w:r/>
            <w:r>
              <w:rPr>
                <w:rFonts w:ascii="Consolas" w:hAnsi="Consolas"/>
                <w:b w:val="0"/>
                <w:i w:val="0"/>
                <w:sz w:val="20"/>
              </w:rPr>
              <w:t>WebSocketServer</w:t>
            </w:r>
          </w:p>
        </w:tc>
        <w:tc>
          <w:tcPr>
            <w:tcW w:type="dxa" w:w="1728"/>
          </w:tcPr>
          <w:p>
            <w:r/>
            <w:r>
              <w:rPr>
                <w:rFonts w:ascii="Consolas" w:hAnsi="Consolas"/>
                <w:b w:val="0"/>
                <w:i w:val="0"/>
                <w:sz w:val="20"/>
              </w:rPr>
              <w:t>src/bomberman-server/src/main/java/de/srh/bomberman/server/WebSocketServer.java</w:t>
            </w:r>
          </w:p>
        </w:tc>
        <w:tc>
          <w:tcPr>
            <w:tcW w:type="dxa" w:w="1728"/>
          </w:tcPr>
          <w:p>
            <w:r/>
            <w:r>
              <w:rPr>
                <w:b w:val="0"/>
                <w:i w:val="0"/>
                <w:sz w:val="22"/>
              </w:rPr>
              <w:t>JC</w:t>
            </w:r>
          </w:p>
        </w:tc>
      </w:tr>
      <w:tr>
        <w:tc>
          <w:tcPr>
            <w:tcW w:type="dxa" w:w="1728"/>
          </w:tcPr>
          <w:p>
            <w:r/>
            <w:r>
              <w:rPr>
                <w:b w:val="0"/>
                <w:i w:val="0"/>
                <w:sz w:val="22"/>
              </w:rPr>
              <w:t>FR-02</w:t>
            </w:r>
          </w:p>
        </w:tc>
        <w:tc>
          <w:tcPr>
            <w:tcW w:type="dxa" w:w="1728"/>
          </w:tcPr>
          <w:p>
            <w:r/>
            <w:r>
              <w:rPr>
                <w:b w:val="0"/>
                <w:i w:val="0"/>
                <w:sz w:val="22"/>
              </w:rPr>
              <w:t xml:space="preserve">The server must consume </w:t>
            </w:r>
            <w:r>
              <w:rPr>
                <w:rFonts w:ascii="Consolas" w:hAnsi="Consolas"/>
                <w:b w:val="0"/>
                <w:i w:val="0"/>
                <w:sz w:val="20"/>
              </w:rPr>
              <w:t>AuthRequest</w:t>
            </w:r>
            <w:r>
              <w:rPr>
                <w:b w:val="0"/>
                <w:i w:val="0"/>
                <w:sz w:val="22"/>
              </w:rPr>
              <w:t xml:space="preserve"> envelopes and produce </w:t>
            </w:r>
            <w:r>
              <w:rPr>
                <w:rFonts w:ascii="Consolas" w:hAnsi="Consolas"/>
                <w:b w:val="0"/>
                <w:i w:val="0"/>
                <w:sz w:val="20"/>
              </w:rPr>
              <w:t>AuthResult</w:t>
            </w:r>
            <w:r>
              <w:rPr>
                <w:b w:val="0"/>
                <w:i w:val="0"/>
                <w:sz w:val="22"/>
              </w:rPr>
              <w:t>.</w:t>
            </w:r>
          </w:p>
        </w:tc>
        <w:tc>
          <w:tcPr>
            <w:tcW w:type="dxa" w:w="1728"/>
          </w:tcPr>
          <w:p>
            <w:r/>
            <w:r>
              <w:rPr>
                <w:rFonts w:ascii="Consolas" w:hAnsi="Consolas"/>
                <w:b w:val="0"/>
                <w:i w:val="0"/>
                <w:sz w:val="20"/>
              </w:rPr>
              <w:t>GameServerHandler</w:t>
            </w:r>
          </w:p>
        </w:tc>
        <w:tc>
          <w:tcPr>
            <w:tcW w:type="dxa" w:w="1728"/>
          </w:tcPr>
          <w:p>
            <w:r/>
            <w:r>
              <w:rPr>
                <w:rFonts w:ascii="Consolas" w:hAnsi="Consolas"/>
                <w:b w:val="0"/>
                <w:i w:val="0"/>
                <w:sz w:val="20"/>
              </w:rPr>
              <w:t>src/bomberman-server/src/main/java/de/srh/bomberman/server/GameServerHandler.java</w:t>
            </w:r>
          </w:p>
        </w:tc>
        <w:tc>
          <w:tcPr>
            <w:tcW w:type="dxa" w:w="1728"/>
          </w:tcPr>
          <w:p>
            <w:r/>
            <w:r>
              <w:rPr>
                <w:b w:val="0"/>
                <w:i w:val="0"/>
                <w:sz w:val="22"/>
              </w:rPr>
              <w:t>JC</w:t>
            </w:r>
          </w:p>
        </w:tc>
      </w:tr>
      <w:tr>
        <w:tc>
          <w:tcPr>
            <w:tcW w:type="dxa" w:w="1728"/>
          </w:tcPr>
          <w:p>
            <w:r/>
            <w:r>
              <w:rPr>
                <w:b w:val="0"/>
                <w:i w:val="0"/>
                <w:sz w:val="22"/>
              </w:rPr>
              <w:t>FR-03</w:t>
            </w:r>
          </w:p>
        </w:tc>
        <w:tc>
          <w:tcPr>
            <w:tcW w:type="dxa" w:w="1728"/>
          </w:tcPr>
          <w:p>
            <w:r/>
            <w:r>
              <w:rPr>
                <w:b w:val="0"/>
                <w:i w:val="0"/>
                <w:sz w:val="22"/>
              </w:rPr>
              <w:t>The server must support a Google OAuth provider in production.</w:t>
            </w:r>
          </w:p>
        </w:tc>
        <w:tc>
          <w:tcPr>
            <w:tcW w:type="dxa" w:w="1728"/>
          </w:tcPr>
          <w:p>
            <w:r/>
            <w:r>
              <w:rPr>
                <w:rFonts w:ascii="Consolas" w:hAnsi="Consolas"/>
                <w:b w:val="0"/>
                <w:i w:val="0"/>
                <w:sz w:val="20"/>
              </w:rPr>
              <w:t>GoogleAuthProvider</w:t>
            </w:r>
          </w:p>
        </w:tc>
        <w:tc>
          <w:tcPr>
            <w:tcW w:type="dxa" w:w="1728"/>
          </w:tcPr>
          <w:p>
            <w:r/>
            <w:r>
              <w:rPr>
                <w:rFonts w:ascii="Consolas" w:hAnsi="Consolas"/>
                <w:b w:val="0"/>
                <w:i w:val="0"/>
                <w:sz w:val="20"/>
              </w:rPr>
              <w:t>src/bomberman-server/src/main/java/de/srh/bomberman/server/auth/GoogleAuthProvider.java</w:t>
            </w:r>
          </w:p>
        </w:tc>
        <w:tc>
          <w:tcPr>
            <w:tcW w:type="dxa" w:w="1728"/>
          </w:tcPr>
          <w:p>
            <w:r/>
            <w:r>
              <w:rPr>
                <w:b w:val="0"/>
                <w:i w:val="0"/>
                <w:sz w:val="22"/>
              </w:rPr>
              <w:t>JC</w:t>
            </w:r>
          </w:p>
        </w:tc>
      </w:tr>
      <w:tr>
        <w:tc>
          <w:tcPr>
            <w:tcW w:type="dxa" w:w="1728"/>
          </w:tcPr>
          <w:p>
            <w:r/>
            <w:r>
              <w:rPr>
                <w:b w:val="0"/>
                <w:i w:val="0"/>
                <w:sz w:val="22"/>
              </w:rPr>
              <w:t>FR-04</w:t>
            </w:r>
          </w:p>
        </w:tc>
        <w:tc>
          <w:tcPr>
            <w:tcW w:type="dxa" w:w="1728"/>
          </w:tcPr>
          <w:p>
            <w:r/>
            <w:r>
              <w:rPr>
                <w:b w:val="0"/>
                <w:i w:val="0"/>
                <w:sz w:val="22"/>
              </w:rPr>
              <w:t>The server must support a development provider that bypasses OAuth.</w:t>
            </w:r>
          </w:p>
        </w:tc>
        <w:tc>
          <w:tcPr>
            <w:tcW w:type="dxa" w:w="1728"/>
          </w:tcPr>
          <w:p>
            <w:r/>
            <w:r>
              <w:rPr>
                <w:rFonts w:ascii="Consolas" w:hAnsi="Consolas"/>
                <w:b w:val="0"/>
                <w:i w:val="0"/>
                <w:sz w:val="20"/>
              </w:rPr>
              <w:t>DevAuthProvider</w:t>
            </w:r>
          </w:p>
        </w:tc>
        <w:tc>
          <w:tcPr>
            <w:tcW w:type="dxa" w:w="1728"/>
          </w:tcPr>
          <w:p>
            <w:r/>
            <w:r>
              <w:rPr>
                <w:rFonts w:ascii="Consolas" w:hAnsi="Consolas"/>
                <w:b w:val="0"/>
                <w:i w:val="0"/>
                <w:sz w:val="20"/>
              </w:rPr>
              <w:t>src/bomberman-server/src/main/java/de/srh/bomberman/server/auth/DevAuthProvider.java</w:t>
            </w:r>
          </w:p>
        </w:tc>
        <w:tc>
          <w:tcPr>
            <w:tcW w:type="dxa" w:w="1728"/>
          </w:tcPr>
          <w:p>
            <w:r/>
            <w:r>
              <w:rPr>
                <w:b w:val="0"/>
                <w:i w:val="0"/>
                <w:sz w:val="22"/>
              </w:rPr>
              <w:t>JC</w:t>
            </w:r>
          </w:p>
        </w:tc>
      </w:tr>
      <w:tr>
        <w:tc>
          <w:tcPr>
            <w:tcW w:type="dxa" w:w="1728"/>
          </w:tcPr>
          <w:p>
            <w:r/>
            <w:r>
              <w:rPr>
                <w:b w:val="0"/>
                <w:i w:val="0"/>
                <w:sz w:val="22"/>
              </w:rPr>
              <w:t>FR-05</w:t>
            </w:r>
          </w:p>
        </w:tc>
        <w:tc>
          <w:tcPr>
            <w:tcW w:type="dxa" w:w="1728"/>
          </w:tcPr>
          <w:p>
            <w:r/>
            <w:r>
              <w:rPr>
                <w:b w:val="0"/>
                <w:i w:val="0"/>
                <w:sz w:val="22"/>
              </w:rPr>
              <w:t xml:space="preserve">The active provider must be selectable through </w:t>
            </w:r>
            <w:r>
              <w:rPr>
                <w:rFonts w:ascii="Consolas" w:hAnsi="Consolas"/>
                <w:b w:val="0"/>
                <w:i w:val="0"/>
                <w:sz w:val="20"/>
              </w:rPr>
              <w:t>AuthRegistry</w:t>
            </w:r>
            <w:r>
              <w:rPr>
                <w:b w:val="0"/>
                <w:i w:val="0"/>
                <w:sz w:val="22"/>
              </w:rPr>
              <w:t>.</w:t>
            </w:r>
          </w:p>
        </w:tc>
        <w:tc>
          <w:tcPr>
            <w:tcW w:type="dxa" w:w="1728"/>
          </w:tcPr>
          <w:p>
            <w:r/>
            <w:r>
              <w:rPr>
                <w:rFonts w:ascii="Consolas" w:hAnsi="Consolas"/>
                <w:b w:val="0"/>
                <w:i w:val="0"/>
                <w:sz w:val="20"/>
              </w:rPr>
              <w:t>AuthRegistry</w:t>
            </w:r>
          </w:p>
        </w:tc>
        <w:tc>
          <w:tcPr>
            <w:tcW w:type="dxa" w:w="1728"/>
          </w:tcPr>
          <w:p>
            <w:r/>
            <w:r>
              <w:rPr>
                <w:rFonts w:ascii="Consolas" w:hAnsi="Consolas"/>
                <w:b w:val="0"/>
                <w:i w:val="0"/>
                <w:sz w:val="20"/>
              </w:rPr>
              <w:t>src/bomberman-server/src/main/java/de/srh/bomberman/server/auth/AuthRegistry.java</w:t>
            </w:r>
          </w:p>
        </w:tc>
        <w:tc>
          <w:tcPr>
            <w:tcW w:type="dxa" w:w="1728"/>
          </w:tcPr>
          <w:p>
            <w:r/>
            <w:r>
              <w:rPr>
                <w:b w:val="0"/>
                <w:i w:val="0"/>
                <w:sz w:val="22"/>
              </w:rPr>
              <w:t>JC</w:t>
            </w:r>
          </w:p>
        </w:tc>
      </w:tr>
    </w:tbl>
    <w:p/>
    <w:p>
      <w:pPr>
        <w:spacing w:before="240" w:after="80"/>
      </w:pPr>
      <w:r>
        <w:rPr>
          <w:b/>
          <w:i w:val="0"/>
          <w:color w:val="101010"/>
          <w:sz w:val="26"/>
        </w:rPr>
        <w:t>Lobby (FR-10 to FR-18)</w:t>
      </w:r>
    </w:p>
    <w:p>
      <w:pPr>
        <w:spacing w:after="120"/>
      </w:pPr>
      <w:r>
        <w:rPr>
          <w:b w:val="0"/>
          <w:i w:val="0"/>
          <w:sz w:val="22"/>
        </w:rPr>
        <w:t>The lobby slice manages presence, cosmetic inventory, and the transition to a match.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Requirement</w:t>
            </w:r>
          </w:p>
        </w:tc>
        <w:tc>
          <w:tcPr>
            <w:tcW w:type="dxa" w:w="1728"/>
          </w:tcPr>
          <w:p>
            <w:r/>
            <w:r>
              <w:rPr>
                <w:b/>
                <w:i w:val="0"/>
                <w:sz w:val="22"/>
              </w:rPr>
              <w:t>Class</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FR-10</w:t>
            </w:r>
          </w:p>
        </w:tc>
        <w:tc>
          <w:tcPr>
            <w:tcW w:type="dxa" w:w="1728"/>
          </w:tcPr>
          <w:p>
            <w:r/>
            <w:r>
              <w:rPr>
                <w:b w:val="0"/>
                <w:i w:val="0"/>
                <w:sz w:val="22"/>
              </w:rPr>
              <w:t xml:space="preserve">Players join the lobby with a </w:t>
            </w:r>
            <w:r>
              <w:rPr>
                <w:rFonts w:ascii="Consolas" w:hAnsi="Consolas"/>
                <w:b w:val="0"/>
                <w:i w:val="0"/>
                <w:sz w:val="20"/>
              </w:rPr>
              <w:t>LobbyHello</w:t>
            </w:r>
            <w:r>
              <w:rPr>
                <w:b w:val="0"/>
                <w:i w:val="0"/>
                <w:sz w:val="22"/>
              </w:rPr>
              <w:t xml:space="preserve"> envelope.</w:t>
            </w:r>
          </w:p>
        </w:tc>
        <w:tc>
          <w:tcPr>
            <w:tcW w:type="dxa" w:w="1728"/>
          </w:tcPr>
          <w:p>
            <w:r/>
            <w:r>
              <w:rPr>
                <w:rFonts w:ascii="Consolas" w:hAnsi="Consolas"/>
                <w:b w:val="0"/>
                <w:i w:val="0"/>
                <w:sz w:val="20"/>
              </w:rPr>
              <w:t>LobbyService</w:t>
            </w:r>
          </w:p>
        </w:tc>
        <w:tc>
          <w:tcPr>
            <w:tcW w:type="dxa" w:w="1728"/>
          </w:tcPr>
          <w:p>
            <w:r/>
            <w:r>
              <w:rPr>
                <w:rFonts w:ascii="Consolas" w:hAnsi="Consolas"/>
                <w:b w:val="0"/>
                <w:i w:val="0"/>
                <w:sz w:val="20"/>
              </w:rPr>
              <w:t>src/bomberman-server/src/main/java/de/srh/bomberman/server/lobby/LobbyService.java</w:t>
            </w:r>
          </w:p>
        </w:tc>
        <w:tc>
          <w:tcPr>
            <w:tcW w:type="dxa" w:w="1728"/>
          </w:tcPr>
          <w:p>
            <w:r/>
            <w:r>
              <w:rPr>
                <w:b w:val="0"/>
                <w:i w:val="0"/>
                <w:sz w:val="22"/>
              </w:rPr>
              <w:t>JC</w:t>
            </w:r>
          </w:p>
        </w:tc>
      </w:tr>
      <w:tr>
        <w:tc>
          <w:tcPr>
            <w:tcW w:type="dxa" w:w="1728"/>
          </w:tcPr>
          <w:p>
            <w:r/>
            <w:r>
              <w:rPr>
                <w:b w:val="0"/>
                <w:i w:val="0"/>
                <w:sz w:val="22"/>
              </w:rPr>
              <w:t>FR-11</w:t>
            </w:r>
          </w:p>
        </w:tc>
        <w:tc>
          <w:tcPr>
            <w:tcW w:type="dxa" w:w="1728"/>
          </w:tcPr>
          <w:p>
            <w:r/>
            <w:r>
              <w:rPr>
                <w:b w:val="0"/>
                <w:i w:val="0"/>
                <w:sz w:val="22"/>
              </w:rPr>
              <w:t xml:space="preserve">The lobby returns a </w:t>
            </w:r>
            <w:r>
              <w:rPr>
                <w:rFonts w:ascii="Consolas" w:hAnsi="Consolas"/>
                <w:b w:val="0"/>
                <w:i w:val="0"/>
                <w:sz w:val="20"/>
              </w:rPr>
              <w:t>LobbyWelcome</w:t>
            </w:r>
            <w:r>
              <w:rPr>
                <w:b w:val="0"/>
                <w:i w:val="0"/>
                <w:sz w:val="22"/>
              </w:rPr>
              <w:t xml:space="preserve"> envelope on accepted joins.</w:t>
            </w:r>
          </w:p>
        </w:tc>
        <w:tc>
          <w:tcPr>
            <w:tcW w:type="dxa" w:w="1728"/>
          </w:tcPr>
          <w:p>
            <w:r/>
            <w:r>
              <w:rPr>
                <w:rFonts w:ascii="Consolas" w:hAnsi="Consolas"/>
                <w:b w:val="0"/>
                <w:i w:val="0"/>
                <w:sz w:val="20"/>
              </w:rPr>
              <w:t>LobbyService</w:t>
            </w:r>
          </w:p>
        </w:tc>
        <w:tc>
          <w:tcPr>
            <w:tcW w:type="dxa" w:w="1728"/>
          </w:tcPr>
          <w:p>
            <w:r/>
            <w:r>
              <w:rPr>
                <w:b w:val="0"/>
                <w:i w:val="0"/>
                <w:sz w:val="22"/>
              </w:rPr>
              <w:t>same as FR-10</w:t>
            </w:r>
          </w:p>
        </w:tc>
        <w:tc>
          <w:tcPr>
            <w:tcW w:type="dxa" w:w="1728"/>
          </w:tcPr>
          <w:p>
            <w:r/>
            <w:r>
              <w:rPr>
                <w:b w:val="0"/>
                <w:i w:val="0"/>
                <w:sz w:val="22"/>
              </w:rPr>
              <w:t>JC</w:t>
            </w:r>
          </w:p>
        </w:tc>
      </w:tr>
      <w:tr>
        <w:tc>
          <w:tcPr>
            <w:tcW w:type="dxa" w:w="1728"/>
          </w:tcPr>
          <w:p>
            <w:r/>
            <w:r>
              <w:rPr>
                <w:b w:val="0"/>
                <w:i w:val="0"/>
                <w:sz w:val="22"/>
              </w:rPr>
              <w:t>FR-12</w:t>
            </w:r>
          </w:p>
        </w:tc>
        <w:tc>
          <w:tcPr>
            <w:tcW w:type="dxa" w:w="1728"/>
          </w:tcPr>
          <w:p>
            <w:r/>
            <w:r>
              <w:rPr>
                <w:b w:val="0"/>
                <w:i w:val="0"/>
                <w:sz w:val="22"/>
              </w:rPr>
              <w:t xml:space="preserve">The lobby broadcasts </w:t>
            </w:r>
            <w:r>
              <w:rPr>
                <w:rFonts w:ascii="Consolas" w:hAnsi="Consolas"/>
                <w:b w:val="0"/>
                <w:i w:val="0"/>
                <w:sz w:val="20"/>
              </w:rPr>
              <w:t>LobbyState</w:t>
            </w:r>
            <w:r>
              <w:rPr>
                <w:b w:val="0"/>
                <w:i w:val="0"/>
                <w:sz w:val="22"/>
              </w:rPr>
              <w:t xml:space="preserve"> whenever presence changes.</w:t>
            </w:r>
          </w:p>
        </w:tc>
        <w:tc>
          <w:tcPr>
            <w:tcW w:type="dxa" w:w="1728"/>
          </w:tcPr>
          <w:p>
            <w:r/>
            <w:r>
              <w:rPr>
                <w:rFonts w:ascii="Consolas" w:hAnsi="Consolas"/>
                <w:b w:val="0"/>
                <w:i w:val="0"/>
                <w:sz w:val="20"/>
              </w:rPr>
              <w:t>LobbyService</w:t>
            </w:r>
          </w:p>
        </w:tc>
        <w:tc>
          <w:tcPr>
            <w:tcW w:type="dxa" w:w="1728"/>
          </w:tcPr>
          <w:p>
            <w:r/>
            <w:r>
              <w:rPr>
                <w:b w:val="0"/>
                <w:i w:val="0"/>
                <w:sz w:val="22"/>
              </w:rPr>
              <w:t>same as FR-10</w:t>
            </w:r>
          </w:p>
        </w:tc>
        <w:tc>
          <w:tcPr>
            <w:tcW w:type="dxa" w:w="1728"/>
          </w:tcPr>
          <w:p>
            <w:r/>
            <w:r>
              <w:rPr>
                <w:b w:val="0"/>
                <w:i w:val="0"/>
                <w:sz w:val="22"/>
              </w:rPr>
              <w:t>JC</w:t>
            </w:r>
          </w:p>
        </w:tc>
      </w:tr>
      <w:tr>
        <w:tc>
          <w:tcPr>
            <w:tcW w:type="dxa" w:w="1728"/>
          </w:tcPr>
          <w:p>
            <w:r/>
            <w:r>
              <w:rPr>
                <w:b w:val="0"/>
                <w:i w:val="0"/>
                <w:sz w:val="22"/>
              </w:rPr>
              <w:t>FR-13</w:t>
            </w:r>
          </w:p>
        </w:tc>
        <w:tc>
          <w:tcPr>
            <w:tcW w:type="dxa" w:w="1728"/>
          </w:tcPr>
          <w:p>
            <w:r/>
            <w:r>
              <w:rPr>
                <w:b w:val="0"/>
                <w:i w:val="0"/>
                <w:sz w:val="22"/>
              </w:rPr>
              <w:t xml:space="preserve">Players may move within the lobby room via </w:t>
            </w:r>
            <w:r>
              <w:rPr>
                <w:rFonts w:ascii="Consolas" w:hAnsi="Consolas"/>
                <w:b w:val="0"/>
                <w:i w:val="0"/>
                <w:sz w:val="20"/>
              </w:rPr>
              <w:t>LobbyMove</w:t>
            </w:r>
            <w:r>
              <w:rPr>
                <w:b w:val="0"/>
                <w:i w:val="0"/>
                <w:sz w:val="22"/>
              </w:rPr>
              <w:t>.</w:t>
            </w:r>
          </w:p>
        </w:tc>
        <w:tc>
          <w:tcPr>
            <w:tcW w:type="dxa" w:w="1728"/>
          </w:tcPr>
          <w:p>
            <w:r/>
            <w:r>
              <w:rPr>
                <w:rFonts w:ascii="Consolas" w:hAnsi="Consolas"/>
                <w:b w:val="0"/>
                <w:i w:val="0"/>
                <w:sz w:val="20"/>
              </w:rPr>
              <w:t>LobbyService</w:t>
            </w:r>
          </w:p>
        </w:tc>
        <w:tc>
          <w:tcPr>
            <w:tcW w:type="dxa" w:w="1728"/>
          </w:tcPr>
          <w:p>
            <w:r/>
            <w:r>
              <w:rPr>
                <w:b w:val="0"/>
                <w:i w:val="0"/>
                <w:sz w:val="22"/>
              </w:rPr>
              <w:t>same as FR-10</w:t>
            </w:r>
          </w:p>
        </w:tc>
        <w:tc>
          <w:tcPr>
            <w:tcW w:type="dxa" w:w="1728"/>
          </w:tcPr>
          <w:p>
            <w:r/>
            <w:r>
              <w:rPr>
                <w:b w:val="0"/>
                <w:i w:val="0"/>
                <w:sz w:val="22"/>
              </w:rPr>
              <w:t>JC</w:t>
            </w:r>
          </w:p>
        </w:tc>
      </w:tr>
      <w:tr>
        <w:tc>
          <w:tcPr>
            <w:tcW w:type="dxa" w:w="1728"/>
          </w:tcPr>
          <w:p>
            <w:r/>
            <w:r>
              <w:rPr>
                <w:b w:val="0"/>
                <w:i w:val="0"/>
                <w:sz w:val="22"/>
              </w:rPr>
              <w:t>FR-14</w:t>
            </w:r>
          </w:p>
        </w:tc>
        <w:tc>
          <w:tcPr>
            <w:tcW w:type="dxa" w:w="1728"/>
          </w:tcPr>
          <w:p>
            <w:r/>
            <w:r>
              <w:rPr>
                <w:b w:val="0"/>
                <w:i w:val="0"/>
                <w:sz w:val="22"/>
              </w:rPr>
              <w:t xml:space="preserve">Players may purchase cosmetics via </w:t>
            </w:r>
            <w:r>
              <w:rPr>
                <w:rFonts w:ascii="Consolas" w:hAnsi="Consolas"/>
                <w:b w:val="0"/>
                <w:i w:val="0"/>
                <w:sz w:val="20"/>
              </w:rPr>
              <w:t>LobbyBuy</w:t>
            </w:r>
            <w:r>
              <w:rPr>
                <w:b w:val="0"/>
                <w:i w:val="0"/>
                <w:sz w:val="22"/>
              </w:rPr>
              <w:t>.</w:t>
            </w:r>
          </w:p>
        </w:tc>
        <w:tc>
          <w:tcPr>
            <w:tcW w:type="dxa" w:w="1728"/>
          </w:tcPr>
          <w:p>
            <w:r/>
            <w:r>
              <w:rPr>
                <w:rFonts w:ascii="Consolas" w:hAnsi="Consolas"/>
                <w:b w:val="0"/>
                <w:i w:val="0"/>
                <w:sz w:val="20"/>
              </w:rPr>
              <w:t>CosmeticsCatalog</w:t>
            </w:r>
          </w:p>
        </w:tc>
        <w:tc>
          <w:tcPr>
            <w:tcW w:type="dxa" w:w="1728"/>
          </w:tcPr>
          <w:p>
            <w:r/>
            <w:r>
              <w:rPr>
                <w:rFonts w:ascii="Consolas" w:hAnsi="Consolas"/>
                <w:b w:val="0"/>
                <w:i w:val="0"/>
                <w:sz w:val="20"/>
              </w:rPr>
              <w:t>src/bomberman-server/src/main/java/de/srh/bomberman/server/lobby/CosmeticsCatalog.java</w:t>
            </w:r>
          </w:p>
        </w:tc>
        <w:tc>
          <w:tcPr>
            <w:tcW w:type="dxa" w:w="1728"/>
          </w:tcPr>
          <w:p>
            <w:r/>
            <w:r>
              <w:rPr>
                <w:b w:val="0"/>
                <w:i w:val="0"/>
                <w:sz w:val="22"/>
              </w:rPr>
              <w:t>SK</w:t>
            </w:r>
          </w:p>
        </w:tc>
      </w:tr>
      <w:tr>
        <w:tc>
          <w:tcPr>
            <w:tcW w:type="dxa" w:w="1728"/>
          </w:tcPr>
          <w:p>
            <w:r/>
            <w:r>
              <w:rPr>
                <w:b w:val="0"/>
                <w:i w:val="0"/>
                <w:sz w:val="22"/>
              </w:rPr>
              <w:t>FR-15</w:t>
            </w:r>
          </w:p>
        </w:tc>
        <w:tc>
          <w:tcPr>
            <w:tcW w:type="dxa" w:w="1728"/>
          </w:tcPr>
          <w:p>
            <w:r/>
            <w:r>
              <w:rPr>
                <w:b w:val="0"/>
                <w:i w:val="0"/>
                <w:sz w:val="22"/>
              </w:rPr>
              <w:t xml:space="preserve">Players may equip cosmetics via </w:t>
            </w:r>
            <w:r>
              <w:rPr>
                <w:rFonts w:ascii="Consolas" w:hAnsi="Consolas"/>
                <w:b w:val="0"/>
                <w:i w:val="0"/>
                <w:sz w:val="20"/>
              </w:rPr>
              <w:t>LobbyEquip</w:t>
            </w:r>
            <w:r>
              <w:rPr>
                <w:b w:val="0"/>
                <w:i w:val="0"/>
                <w:sz w:val="22"/>
              </w:rPr>
              <w:t>.</w:t>
            </w:r>
          </w:p>
        </w:tc>
        <w:tc>
          <w:tcPr>
            <w:tcW w:type="dxa" w:w="1728"/>
          </w:tcPr>
          <w:p>
            <w:r/>
            <w:r>
              <w:rPr>
                <w:rFonts w:ascii="Consolas" w:hAnsi="Consolas"/>
                <w:b w:val="0"/>
                <w:i w:val="0"/>
                <w:sz w:val="20"/>
              </w:rPr>
              <w:t>LobbyPlayer</w:t>
            </w:r>
          </w:p>
        </w:tc>
        <w:tc>
          <w:tcPr>
            <w:tcW w:type="dxa" w:w="1728"/>
          </w:tcPr>
          <w:p>
            <w:r/>
            <w:r>
              <w:rPr>
                <w:rFonts w:ascii="Consolas" w:hAnsi="Consolas"/>
                <w:b w:val="0"/>
                <w:i w:val="0"/>
                <w:sz w:val="20"/>
              </w:rPr>
              <w:t>src/bomberman-server/src/main/java/de/srh/bomberman/server/lobby/LobbyPlayer.java</w:t>
            </w:r>
          </w:p>
        </w:tc>
        <w:tc>
          <w:tcPr>
            <w:tcW w:type="dxa" w:w="1728"/>
          </w:tcPr>
          <w:p>
            <w:r/>
            <w:r>
              <w:rPr>
                <w:b w:val="0"/>
                <w:i w:val="0"/>
                <w:sz w:val="22"/>
              </w:rPr>
              <w:t>SK</w:t>
            </w:r>
          </w:p>
        </w:tc>
      </w:tr>
      <w:tr>
        <w:tc>
          <w:tcPr>
            <w:tcW w:type="dxa" w:w="1728"/>
          </w:tcPr>
          <w:p>
            <w:r/>
            <w:r>
              <w:rPr>
                <w:b w:val="0"/>
                <w:i w:val="0"/>
                <w:sz w:val="22"/>
              </w:rPr>
              <w:t>FR-16</w:t>
            </w:r>
          </w:p>
        </w:tc>
        <w:tc>
          <w:tcPr>
            <w:tcW w:type="dxa" w:w="1728"/>
          </w:tcPr>
          <w:p>
            <w:r/>
            <w:r>
              <w:rPr>
                <w:b w:val="0"/>
                <w:i w:val="0"/>
                <w:sz w:val="22"/>
              </w:rPr>
              <w:t>The lobby exposes a snapshot of its current state on demand.</w:t>
            </w:r>
          </w:p>
        </w:tc>
        <w:tc>
          <w:tcPr>
            <w:tcW w:type="dxa" w:w="1728"/>
          </w:tcPr>
          <w:p>
            <w:r/>
            <w:r>
              <w:rPr>
                <w:rFonts w:ascii="Consolas" w:hAnsi="Consolas"/>
                <w:b w:val="0"/>
                <w:i w:val="0"/>
                <w:sz w:val="20"/>
              </w:rPr>
              <w:t>LobbyService</w:t>
            </w:r>
          </w:p>
        </w:tc>
        <w:tc>
          <w:tcPr>
            <w:tcW w:type="dxa" w:w="1728"/>
          </w:tcPr>
          <w:p>
            <w:r/>
            <w:r>
              <w:rPr>
                <w:b w:val="0"/>
                <w:i w:val="0"/>
                <w:sz w:val="22"/>
              </w:rPr>
              <w:t>same as FR-10</w:t>
            </w:r>
          </w:p>
        </w:tc>
        <w:tc>
          <w:tcPr>
            <w:tcW w:type="dxa" w:w="1728"/>
          </w:tcPr>
          <w:p>
            <w:r/>
            <w:r>
              <w:rPr>
                <w:b w:val="0"/>
                <w:i w:val="0"/>
                <w:sz w:val="22"/>
              </w:rPr>
              <w:t>JC</w:t>
            </w:r>
          </w:p>
        </w:tc>
      </w:tr>
      <w:tr>
        <w:tc>
          <w:tcPr>
            <w:tcW w:type="dxa" w:w="1728"/>
          </w:tcPr>
          <w:p>
            <w:r/>
            <w:r>
              <w:rPr>
                <w:b w:val="0"/>
                <w:i w:val="0"/>
                <w:sz w:val="22"/>
              </w:rPr>
              <w:t>FR-17</w:t>
            </w:r>
          </w:p>
        </w:tc>
        <w:tc>
          <w:tcPr>
            <w:tcW w:type="dxa" w:w="1728"/>
          </w:tcPr>
          <w:p>
            <w:r/>
            <w:r>
              <w:rPr>
                <w:b w:val="0"/>
                <w:i w:val="0"/>
                <w:sz w:val="22"/>
              </w:rPr>
              <w:t xml:space="preserve">Errors during lobby operations surface as </w:t>
            </w:r>
            <w:r>
              <w:rPr>
                <w:rFonts w:ascii="Consolas" w:hAnsi="Consolas"/>
                <w:b w:val="0"/>
                <w:i w:val="0"/>
                <w:sz w:val="20"/>
              </w:rPr>
              <w:t>LobbyError</w:t>
            </w:r>
            <w:r>
              <w:rPr>
                <w:b w:val="0"/>
                <w:i w:val="0"/>
                <w:sz w:val="22"/>
              </w:rPr>
              <w:t xml:space="preserve"> envelopes.</w:t>
            </w:r>
          </w:p>
        </w:tc>
        <w:tc>
          <w:tcPr>
            <w:tcW w:type="dxa" w:w="1728"/>
          </w:tcPr>
          <w:p>
            <w:r/>
            <w:r>
              <w:rPr>
                <w:rFonts w:ascii="Consolas" w:hAnsi="Consolas"/>
                <w:b w:val="0"/>
                <w:i w:val="0"/>
                <w:sz w:val="20"/>
              </w:rPr>
              <w:t>LobbyService</w:t>
            </w:r>
          </w:p>
        </w:tc>
        <w:tc>
          <w:tcPr>
            <w:tcW w:type="dxa" w:w="1728"/>
          </w:tcPr>
          <w:p>
            <w:r/>
            <w:r>
              <w:rPr>
                <w:b w:val="0"/>
                <w:i w:val="0"/>
                <w:sz w:val="22"/>
              </w:rPr>
              <w:t>same as FR-10</w:t>
            </w:r>
          </w:p>
        </w:tc>
        <w:tc>
          <w:tcPr>
            <w:tcW w:type="dxa" w:w="1728"/>
          </w:tcPr>
          <w:p>
            <w:r/>
            <w:r>
              <w:rPr>
                <w:b w:val="0"/>
                <w:i w:val="0"/>
                <w:sz w:val="22"/>
              </w:rPr>
              <w:t>JC</w:t>
            </w:r>
          </w:p>
        </w:tc>
      </w:tr>
      <w:tr>
        <w:tc>
          <w:tcPr>
            <w:tcW w:type="dxa" w:w="1728"/>
          </w:tcPr>
          <w:p>
            <w:r/>
            <w:r>
              <w:rPr>
                <w:b w:val="0"/>
                <w:i w:val="0"/>
                <w:sz w:val="22"/>
              </w:rPr>
              <w:t>FR-18</w:t>
            </w:r>
          </w:p>
        </w:tc>
        <w:tc>
          <w:tcPr>
            <w:tcW w:type="dxa" w:w="1728"/>
          </w:tcPr>
          <w:p>
            <w:r/>
            <w:r>
              <w:rPr>
                <w:b w:val="0"/>
                <w:i w:val="0"/>
                <w:sz w:val="22"/>
              </w:rPr>
              <w:t>Cosmetic definitions are immutable runtime records.</w:t>
            </w:r>
          </w:p>
        </w:tc>
        <w:tc>
          <w:tcPr>
            <w:tcW w:type="dxa" w:w="1728"/>
          </w:tcPr>
          <w:p>
            <w:r/>
            <w:r>
              <w:rPr>
                <w:rFonts w:ascii="Consolas" w:hAnsi="Consolas"/>
                <w:b w:val="0"/>
                <w:i w:val="0"/>
                <w:sz w:val="20"/>
              </w:rPr>
              <w:t>Cosmetic</w:t>
            </w:r>
          </w:p>
        </w:tc>
        <w:tc>
          <w:tcPr>
            <w:tcW w:type="dxa" w:w="1728"/>
          </w:tcPr>
          <w:p>
            <w:r/>
            <w:r>
              <w:rPr>
                <w:rFonts w:ascii="Consolas" w:hAnsi="Consolas"/>
                <w:b w:val="0"/>
                <w:i w:val="0"/>
                <w:sz w:val="20"/>
              </w:rPr>
              <w:t>src/bomberman-server/src/main/java/de/srh/bomberman/server/lobby/Cosmetic.java</w:t>
            </w:r>
          </w:p>
        </w:tc>
        <w:tc>
          <w:tcPr>
            <w:tcW w:type="dxa" w:w="1728"/>
          </w:tcPr>
          <w:p>
            <w:r/>
            <w:r>
              <w:rPr>
                <w:b w:val="0"/>
                <w:i w:val="0"/>
                <w:sz w:val="22"/>
              </w:rPr>
              <w:t>SK</w:t>
            </w:r>
          </w:p>
        </w:tc>
      </w:tr>
    </w:tbl>
    <w:p/>
    <w:p>
      <w:pPr>
        <w:spacing w:before="240" w:after="80"/>
      </w:pPr>
      <w:r>
        <w:rPr>
          <w:b/>
          <w:i w:val="0"/>
          <w:color w:val="101010"/>
          <w:sz w:val="26"/>
        </w:rPr>
        <w:t>Match (FR-20 to FR-29)</w:t>
      </w:r>
    </w:p>
    <w:p>
      <w:pPr>
        <w:spacing w:after="120"/>
      </w:pPr>
      <w:r>
        <w:rPr>
          <w:b w:val="0"/>
          <w:i w:val="0"/>
          <w:sz w:val="22"/>
        </w:rPr>
        <w:t xml:space="preserve">The match slice manages session lifecycle, world simulation, and the broadcast of </w:t>
      </w:r>
      <w:r>
        <w:rPr>
          <w:rFonts w:ascii="Consolas" w:hAnsi="Consolas"/>
          <w:b w:val="0"/>
          <w:i w:val="0"/>
          <w:sz w:val="20"/>
        </w:rPr>
        <w:t>WorldSnapshot</w:t>
      </w:r>
      <w:r>
        <w:rPr>
          <w:b w:val="0"/>
          <w:i w:val="0"/>
          <w:sz w:val="22"/>
        </w:rPr>
        <w:t xml:space="preserve"> envelopes.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Requirement</w:t>
            </w:r>
          </w:p>
        </w:tc>
        <w:tc>
          <w:tcPr>
            <w:tcW w:type="dxa" w:w="1728"/>
          </w:tcPr>
          <w:p>
            <w:r/>
            <w:r>
              <w:rPr>
                <w:b/>
                <w:i w:val="0"/>
                <w:sz w:val="22"/>
              </w:rPr>
              <w:t>Class</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FR-20</w:t>
            </w:r>
          </w:p>
        </w:tc>
        <w:tc>
          <w:tcPr>
            <w:tcW w:type="dxa" w:w="1728"/>
          </w:tcPr>
          <w:p>
            <w:r/>
            <w:r>
              <w:rPr>
                <w:b w:val="0"/>
                <w:i w:val="0"/>
                <w:sz w:val="22"/>
              </w:rPr>
              <w:t xml:space="preserve">A match is created by </w:t>
            </w:r>
            <w:r>
              <w:rPr>
                <w:rFonts w:ascii="Consolas" w:hAnsi="Consolas"/>
                <w:b w:val="0"/>
                <w:i w:val="0"/>
                <w:sz w:val="20"/>
              </w:rPr>
              <w:t>MatchManager</w:t>
            </w:r>
            <w:r>
              <w:rPr>
                <w:b w:val="0"/>
                <w:i w:val="0"/>
                <w:sz w:val="22"/>
              </w:rPr>
              <w:t xml:space="preserve"> when the lobby triggers start.</w:t>
            </w:r>
          </w:p>
        </w:tc>
        <w:tc>
          <w:tcPr>
            <w:tcW w:type="dxa" w:w="1728"/>
          </w:tcPr>
          <w:p>
            <w:r/>
            <w:r>
              <w:rPr>
                <w:rFonts w:ascii="Consolas" w:hAnsi="Consolas"/>
                <w:b w:val="0"/>
                <w:i w:val="0"/>
                <w:sz w:val="20"/>
              </w:rPr>
              <w:t>MatchManager</w:t>
            </w:r>
          </w:p>
        </w:tc>
        <w:tc>
          <w:tcPr>
            <w:tcW w:type="dxa" w:w="1728"/>
          </w:tcPr>
          <w:p>
            <w:r/>
            <w:r>
              <w:rPr>
                <w:rFonts w:ascii="Consolas" w:hAnsi="Consolas"/>
                <w:b w:val="0"/>
                <w:i w:val="0"/>
                <w:sz w:val="20"/>
              </w:rPr>
              <w:t>src/bomberman-server/src/main/java/de/srh/bomberman/server/match/MatchManager.java</w:t>
            </w:r>
          </w:p>
        </w:tc>
        <w:tc>
          <w:tcPr>
            <w:tcW w:type="dxa" w:w="1728"/>
          </w:tcPr>
          <w:p>
            <w:r/>
            <w:r>
              <w:rPr>
                <w:b w:val="0"/>
                <w:i w:val="0"/>
                <w:sz w:val="22"/>
              </w:rPr>
              <w:t>JC</w:t>
            </w:r>
          </w:p>
        </w:tc>
      </w:tr>
      <w:tr>
        <w:tc>
          <w:tcPr>
            <w:tcW w:type="dxa" w:w="1728"/>
          </w:tcPr>
          <w:p>
            <w:r/>
            <w:r>
              <w:rPr>
                <w:b w:val="0"/>
                <w:i w:val="0"/>
                <w:sz w:val="22"/>
              </w:rPr>
              <w:t>FR-21</w:t>
            </w:r>
          </w:p>
        </w:tc>
        <w:tc>
          <w:tcPr>
            <w:tcW w:type="dxa" w:w="1728"/>
          </w:tcPr>
          <w:p>
            <w:r/>
            <w:r>
              <w:rPr>
                <w:b w:val="0"/>
                <w:i w:val="0"/>
                <w:sz w:val="22"/>
              </w:rPr>
              <w:t xml:space="preserve">Each match runs in its own </w:t>
            </w:r>
            <w:r>
              <w:rPr>
                <w:rFonts w:ascii="Consolas" w:hAnsi="Consolas"/>
                <w:b w:val="0"/>
                <w:i w:val="0"/>
                <w:sz w:val="20"/>
              </w:rPr>
              <w:t>MatchSession</w:t>
            </w:r>
            <w:r>
              <w:rPr>
                <w:b w:val="0"/>
                <w:i w:val="0"/>
                <w:sz w:val="22"/>
              </w:rPr>
              <w:t>.</w:t>
            </w:r>
          </w:p>
        </w:tc>
        <w:tc>
          <w:tcPr>
            <w:tcW w:type="dxa" w:w="1728"/>
          </w:tcPr>
          <w:p>
            <w:r/>
            <w:r>
              <w:rPr>
                <w:rFonts w:ascii="Consolas" w:hAnsi="Consolas"/>
                <w:b w:val="0"/>
                <w:i w:val="0"/>
                <w:sz w:val="20"/>
              </w:rPr>
              <w:t>MatchSession</w:t>
            </w:r>
          </w:p>
        </w:tc>
        <w:tc>
          <w:tcPr>
            <w:tcW w:type="dxa" w:w="1728"/>
          </w:tcPr>
          <w:p>
            <w:r/>
            <w:r>
              <w:rPr>
                <w:rFonts w:ascii="Consolas" w:hAnsi="Consolas"/>
                <w:b w:val="0"/>
                <w:i w:val="0"/>
                <w:sz w:val="20"/>
              </w:rPr>
              <w:t>src/bomberman-server/src/main/java/de/srh/bomberman/server/match/MatchSession.java</w:t>
            </w:r>
          </w:p>
        </w:tc>
        <w:tc>
          <w:tcPr>
            <w:tcW w:type="dxa" w:w="1728"/>
          </w:tcPr>
          <w:p>
            <w:r/>
            <w:r>
              <w:rPr>
                <w:b w:val="0"/>
                <w:i w:val="0"/>
                <w:sz w:val="22"/>
              </w:rPr>
              <w:t>JC</w:t>
            </w:r>
          </w:p>
        </w:tc>
      </w:tr>
      <w:tr>
        <w:tc>
          <w:tcPr>
            <w:tcW w:type="dxa" w:w="1728"/>
          </w:tcPr>
          <w:p>
            <w:r/>
            <w:r>
              <w:rPr>
                <w:b w:val="0"/>
                <w:i w:val="0"/>
                <w:sz w:val="22"/>
              </w:rPr>
              <w:t>FR-22</w:t>
            </w:r>
          </w:p>
        </w:tc>
        <w:tc>
          <w:tcPr>
            <w:tcW w:type="dxa" w:w="1728"/>
          </w:tcPr>
          <w:p>
            <w:r/>
            <w:r>
              <w:rPr>
                <w:b w:val="0"/>
                <w:i w:val="0"/>
                <w:sz w:val="22"/>
              </w:rPr>
              <w:t xml:space="preserve">The session ticks the </w:t>
            </w:r>
            <w:r>
              <w:rPr>
                <w:rFonts w:ascii="Consolas" w:hAnsi="Consolas"/>
                <w:b w:val="0"/>
                <w:i w:val="0"/>
                <w:sz w:val="20"/>
              </w:rPr>
              <w:t>GameWorld</w:t>
            </w:r>
            <w:r>
              <w:rPr>
                <w:b w:val="0"/>
                <w:i w:val="0"/>
                <w:sz w:val="22"/>
              </w:rPr>
              <w:t xml:space="preserve"> at 60 Hz.</w:t>
            </w:r>
          </w:p>
        </w:tc>
        <w:tc>
          <w:tcPr>
            <w:tcW w:type="dxa" w:w="1728"/>
          </w:tcPr>
          <w:p>
            <w:r/>
            <w:r>
              <w:rPr>
                <w:rFonts w:ascii="Consolas" w:hAnsi="Consolas"/>
                <w:b w:val="0"/>
                <w:i w:val="0"/>
                <w:sz w:val="20"/>
              </w:rPr>
              <w:t>MatchSession</w:t>
            </w:r>
          </w:p>
        </w:tc>
        <w:tc>
          <w:tcPr>
            <w:tcW w:type="dxa" w:w="1728"/>
          </w:tcPr>
          <w:p>
            <w:r/>
            <w:r>
              <w:rPr>
                <w:b w:val="0"/>
                <w:i w:val="0"/>
                <w:sz w:val="22"/>
              </w:rPr>
              <w:t>same as FR-21</w:t>
            </w:r>
          </w:p>
        </w:tc>
        <w:tc>
          <w:tcPr>
            <w:tcW w:type="dxa" w:w="1728"/>
          </w:tcPr>
          <w:p>
            <w:r/>
            <w:r>
              <w:rPr>
                <w:b w:val="0"/>
                <w:i w:val="0"/>
                <w:sz w:val="22"/>
              </w:rPr>
              <w:t>JC</w:t>
            </w:r>
          </w:p>
        </w:tc>
      </w:tr>
      <w:tr>
        <w:tc>
          <w:tcPr>
            <w:tcW w:type="dxa" w:w="1728"/>
          </w:tcPr>
          <w:p>
            <w:r/>
            <w:r>
              <w:rPr>
                <w:b w:val="0"/>
                <w:i w:val="0"/>
                <w:sz w:val="22"/>
              </w:rPr>
              <w:t>FR-23</w:t>
            </w:r>
          </w:p>
        </w:tc>
        <w:tc>
          <w:tcPr>
            <w:tcW w:type="dxa" w:w="1728"/>
          </w:tcPr>
          <w:p>
            <w:r/>
            <w:r>
              <w:rPr>
                <w:b w:val="0"/>
                <w:i w:val="0"/>
                <w:sz w:val="22"/>
              </w:rPr>
              <w:t xml:space="preserve">The session emits </w:t>
            </w:r>
            <w:r>
              <w:rPr>
                <w:rFonts w:ascii="Consolas" w:hAnsi="Consolas"/>
                <w:b w:val="0"/>
                <w:i w:val="0"/>
                <w:sz w:val="20"/>
              </w:rPr>
              <w:t>MatchStart</w:t>
            </w:r>
            <w:r>
              <w:rPr>
                <w:b w:val="0"/>
                <w:i w:val="0"/>
                <w:sz w:val="22"/>
              </w:rPr>
              <w:t xml:space="preserve"> on opening and </w:t>
            </w:r>
            <w:r>
              <w:rPr>
                <w:rFonts w:ascii="Consolas" w:hAnsi="Consolas"/>
                <w:b w:val="0"/>
                <w:i w:val="0"/>
                <w:sz w:val="20"/>
              </w:rPr>
              <w:t>MatchEnd</w:t>
            </w:r>
            <w:r>
              <w:rPr>
                <w:b w:val="0"/>
                <w:i w:val="0"/>
                <w:sz w:val="22"/>
              </w:rPr>
              <w:t xml:space="preserve"> on close.</w:t>
            </w:r>
          </w:p>
        </w:tc>
        <w:tc>
          <w:tcPr>
            <w:tcW w:type="dxa" w:w="1728"/>
          </w:tcPr>
          <w:p>
            <w:r/>
            <w:r>
              <w:rPr>
                <w:rFonts w:ascii="Consolas" w:hAnsi="Consolas"/>
                <w:b w:val="0"/>
                <w:i w:val="0"/>
                <w:sz w:val="20"/>
              </w:rPr>
              <w:t>Match</w:t>
            </w:r>
          </w:p>
        </w:tc>
        <w:tc>
          <w:tcPr>
            <w:tcW w:type="dxa" w:w="1728"/>
          </w:tcPr>
          <w:p>
            <w:r/>
            <w:r>
              <w:rPr>
                <w:rFonts w:ascii="Consolas" w:hAnsi="Consolas"/>
                <w:b w:val="0"/>
                <w:i w:val="0"/>
                <w:sz w:val="20"/>
              </w:rPr>
              <w:t>src/bomberman-server/src/main/java/de/srh/bomberman/server/match/Match.java</w:t>
            </w:r>
          </w:p>
        </w:tc>
        <w:tc>
          <w:tcPr>
            <w:tcW w:type="dxa" w:w="1728"/>
          </w:tcPr>
          <w:p>
            <w:r/>
            <w:r>
              <w:rPr>
                <w:b w:val="0"/>
                <w:i w:val="0"/>
                <w:sz w:val="22"/>
              </w:rPr>
              <w:t>JC</w:t>
            </w:r>
          </w:p>
        </w:tc>
      </w:tr>
      <w:tr>
        <w:tc>
          <w:tcPr>
            <w:tcW w:type="dxa" w:w="1728"/>
          </w:tcPr>
          <w:p>
            <w:r/>
            <w:r>
              <w:rPr>
                <w:b w:val="0"/>
                <w:i w:val="0"/>
                <w:sz w:val="22"/>
              </w:rPr>
              <w:t>FR-24</w:t>
            </w:r>
          </w:p>
        </w:tc>
        <w:tc>
          <w:tcPr>
            <w:tcW w:type="dxa" w:w="1728"/>
          </w:tcPr>
          <w:p>
            <w:r/>
            <w:r>
              <w:rPr>
                <w:b w:val="0"/>
                <w:i w:val="0"/>
                <w:sz w:val="22"/>
              </w:rPr>
              <w:t xml:space="preserve">The simulation lives in </w:t>
            </w:r>
            <w:r>
              <w:rPr>
                <w:rFonts w:ascii="Consolas" w:hAnsi="Consolas"/>
                <w:b w:val="0"/>
                <w:i w:val="0"/>
                <w:sz w:val="20"/>
              </w:rPr>
              <w:t>GameWorld</w:t>
            </w:r>
            <w:r>
              <w:rPr>
                <w:b w:val="0"/>
                <w:i w:val="0"/>
                <w:sz w:val="22"/>
              </w:rPr>
              <w:t>.</w:t>
            </w:r>
          </w:p>
        </w:tc>
        <w:tc>
          <w:tcPr>
            <w:tcW w:type="dxa" w:w="1728"/>
          </w:tcPr>
          <w:p>
            <w:r/>
            <w:r>
              <w:rPr>
                <w:rFonts w:ascii="Consolas" w:hAnsi="Consolas"/>
                <w:b w:val="0"/>
                <w:i w:val="0"/>
                <w:sz w:val="20"/>
              </w:rPr>
              <w:t>GameWorld</w:t>
            </w:r>
          </w:p>
        </w:tc>
        <w:tc>
          <w:tcPr>
            <w:tcW w:type="dxa" w:w="1728"/>
          </w:tcPr>
          <w:p>
            <w:r/>
            <w:r>
              <w:rPr>
                <w:rFonts w:ascii="Consolas" w:hAnsi="Consolas"/>
                <w:b w:val="0"/>
                <w:i w:val="0"/>
                <w:sz w:val="20"/>
              </w:rPr>
              <w:t>src/bomberman-core/src/main/java/de/srh/bomberman/core/sim/GameWorld.java</w:t>
            </w:r>
          </w:p>
        </w:tc>
        <w:tc>
          <w:tcPr>
            <w:tcW w:type="dxa" w:w="1728"/>
          </w:tcPr>
          <w:p>
            <w:r/>
            <w:r>
              <w:rPr>
                <w:b w:val="0"/>
                <w:i w:val="0"/>
                <w:sz w:val="22"/>
              </w:rPr>
              <w:t>SK</w:t>
            </w:r>
          </w:p>
        </w:tc>
      </w:tr>
      <w:tr>
        <w:tc>
          <w:tcPr>
            <w:tcW w:type="dxa" w:w="1728"/>
          </w:tcPr>
          <w:p>
            <w:r/>
            <w:r>
              <w:rPr>
                <w:b w:val="0"/>
                <w:i w:val="0"/>
                <w:sz w:val="22"/>
              </w:rPr>
              <w:t>FR-25</w:t>
            </w:r>
          </w:p>
        </w:tc>
        <w:tc>
          <w:tcPr>
            <w:tcW w:type="dxa" w:w="1728"/>
          </w:tcPr>
          <w:p>
            <w:r/>
            <w:r>
              <w:rPr>
                <w:b w:val="0"/>
                <w:i w:val="0"/>
                <w:sz w:val="22"/>
              </w:rPr>
              <w:t xml:space="preserve">The arena is described by </w:t>
            </w:r>
            <w:r>
              <w:rPr>
                <w:rFonts w:ascii="Consolas" w:hAnsi="Consolas"/>
                <w:b w:val="0"/>
                <w:i w:val="0"/>
                <w:sz w:val="20"/>
              </w:rPr>
              <w:t>Arena</w:t>
            </w:r>
            <w:r>
              <w:rPr>
                <w:b w:val="0"/>
                <w:i w:val="0"/>
                <w:sz w:val="22"/>
              </w:rPr>
              <w:t xml:space="preserve"> and a tile grid.</w:t>
            </w:r>
          </w:p>
        </w:tc>
        <w:tc>
          <w:tcPr>
            <w:tcW w:type="dxa" w:w="1728"/>
          </w:tcPr>
          <w:p>
            <w:r/>
            <w:r>
              <w:rPr>
                <w:rFonts w:ascii="Consolas" w:hAnsi="Consolas"/>
                <w:b w:val="0"/>
                <w:i w:val="0"/>
                <w:sz w:val="20"/>
              </w:rPr>
              <w:t>Arena</w:t>
            </w:r>
          </w:p>
        </w:tc>
        <w:tc>
          <w:tcPr>
            <w:tcW w:type="dxa" w:w="1728"/>
          </w:tcPr>
          <w:p>
            <w:r/>
            <w:r>
              <w:rPr>
                <w:rFonts w:ascii="Consolas" w:hAnsi="Consolas"/>
                <w:b w:val="0"/>
                <w:i w:val="0"/>
                <w:sz w:val="20"/>
              </w:rPr>
              <w:t>src/bomberman-core/src/main/java/de/srh/bomberman/core/domain/Arena.java</w:t>
            </w:r>
          </w:p>
        </w:tc>
        <w:tc>
          <w:tcPr>
            <w:tcW w:type="dxa" w:w="1728"/>
          </w:tcPr>
          <w:p>
            <w:r/>
            <w:r>
              <w:rPr>
                <w:b w:val="0"/>
                <w:i w:val="0"/>
                <w:sz w:val="22"/>
              </w:rPr>
              <w:t>SK</w:t>
            </w:r>
          </w:p>
        </w:tc>
      </w:tr>
      <w:tr>
        <w:tc>
          <w:tcPr>
            <w:tcW w:type="dxa" w:w="1728"/>
          </w:tcPr>
          <w:p>
            <w:r/>
            <w:r>
              <w:rPr>
                <w:b w:val="0"/>
                <w:i w:val="0"/>
                <w:sz w:val="22"/>
              </w:rPr>
              <w:t>FR-26</w:t>
            </w:r>
          </w:p>
        </w:tc>
        <w:tc>
          <w:tcPr>
            <w:tcW w:type="dxa" w:w="1728"/>
          </w:tcPr>
          <w:p>
            <w:r/>
            <w:r>
              <w:rPr>
                <w:b w:val="0"/>
                <w:i w:val="0"/>
                <w:sz w:val="22"/>
              </w:rPr>
              <w:t>Tiles carry block type and pickup state.</w:t>
            </w:r>
          </w:p>
        </w:tc>
        <w:tc>
          <w:tcPr>
            <w:tcW w:type="dxa" w:w="1728"/>
          </w:tcPr>
          <w:p>
            <w:r/>
            <w:r>
              <w:rPr>
                <w:rFonts w:ascii="Consolas" w:hAnsi="Consolas"/>
                <w:b w:val="0"/>
                <w:i w:val="0"/>
                <w:sz w:val="20"/>
              </w:rPr>
              <w:t>Tile</w:t>
            </w:r>
          </w:p>
        </w:tc>
        <w:tc>
          <w:tcPr>
            <w:tcW w:type="dxa" w:w="1728"/>
          </w:tcPr>
          <w:p>
            <w:r/>
            <w:r>
              <w:rPr>
                <w:rFonts w:ascii="Consolas" w:hAnsi="Consolas"/>
                <w:b w:val="0"/>
                <w:i w:val="0"/>
                <w:sz w:val="20"/>
              </w:rPr>
              <w:t>src/bomberman-core/src/main/java/de/srh/bomberman/core/domain/Tile.java</w:t>
            </w:r>
          </w:p>
        </w:tc>
        <w:tc>
          <w:tcPr>
            <w:tcW w:type="dxa" w:w="1728"/>
          </w:tcPr>
          <w:p>
            <w:r/>
            <w:r>
              <w:rPr>
                <w:b w:val="0"/>
                <w:i w:val="0"/>
                <w:sz w:val="22"/>
              </w:rPr>
              <w:t>SK</w:t>
            </w:r>
          </w:p>
        </w:tc>
      </w:tr>
      <w:tr>
        <w:tc>
          <w:tcPr>
            <w:tcW w:type="dxa" w:w="1728"/>
          </w:tcPr>
          <w:p>
            <w:r/>
            <w:r>
              <w:rPr>
                <w:b w:val="0"/>
                <w:i w:val="0"/>
                <w:sz w:val="22"/>
              </w:rPr>
              <w:t>FR-27</w:t>
            </w:r>
          </w:p>
        </w:tc>
        <w:tc>
          <w:tcPr>
            <w:tcW w:type="dxa" w:w="1728"/>
          </w:tcPr>
          <w:p>
            <w:r/>
            <w:r>
              <w:rPr>
                <w:rFonts w:ascii="Consolas" w:hAnsi="Consolas"/>
                <w:b w:val="0"/>
                <w:i w:val="0"/>
                <w:sz w:val="20"/>
              </w:rPr>
              <w:t>Snapshotter</w:t>
            </w:r>
            <w:r>
              <w:rPr>
                <w:b w:val="0"/>
                <w:i w:val="0"/>
                <w:sz w:val="22"/>
              </w:rPr>
              <w:t xml:space="preserve"> produces a </w:t>
            </w:r>
            <w:r>
              <w:rPr>
                <w:rFonts w:ascii="Consolas" w:hAnsi="Consolas"/>
                <w:b w:val="0"/>
                <w:i w:val="0"/>
                <w:sz w:val="20"/>
              </w:rPr>
              <w:t>WorldSnapshot</w:t>
            </w:r>
            <w:r>
              <w:rPr>
                <w:b w:val="0"/>
                <w:i w:val="0"/>
                <w:sz w:val="22"/>
              </w:rPr>
              <w:t xml:space="preserve"> per tick.</w:t>
            </w:r>
          </w:p>
        </w:tc>
        <w:tc>
          <w:tcPr>
            <w:tcW w:type="dxa" w:w="1728"/>
          </w:tcPr>
          <w:p>
            <w:r/>
            <w:r>
              <w:rPr>
                <w:rFonts w:ascii="Consolas" w:hAnsi="Consolas"/>
                <w:b w:val="0"/>
                <w:i w:val="0"/>
                <w:sz w:val="20"/>
              </w:rPr>
              <w:t>Snapshotter</w:t>
            </w:r>
          </w:p>
        </w:tc>
        <w:tc>
          <w:tcPr>
            <w:tcW w:type="dxa" w:w="1728"/>
          </w:tcPr>
          <w:p>
            <w:r/>
            <w:r>
              <w:rPr>
                <w:rFonts w:ascii="Consolas" w:hAnsi="Consolas"/>
                <w:b w:val="0"/>
                <w:i w:val="0"/>
                <w:sz w:val="20"/>
              </w:rPr>
              <w:t>src/bomberman-core/src/main/java/de/srh/bomberman/core/sim/Snapshotter.java</w:t>
            </w:r>
          </w:p>
        </w:tc>
        <w:tc>
          <w:tcPr>
            <w:tcW w:type="dxa" w:w="1728"/>
          </w:tcPr>
          <w:p>
            <w:r/>
            <w:r>
              <w:rPr>
                <w:b w:val="0"/>
                <w:i w:val="0"/>
                <w:sz w:val="22"/>
              </w:rPr>
              <w:t>AA</w:t>
            </w:r>
          </w:p>
        </w:tc>
      </w:tr>
      <w:tr>
        <w:tc>
          <w:tcPr>
            <w:tcW w:type="dxa" w:w="1728"/>
          </w:tcPr>
          <w:p>
            <w:r/>
            <w:r>
              <w:rPr>
                <w:b w:val="0"/>
                <w:i w:val="0"/>
                <w:sz w:val="22"/>
              </w:rPr>
              <w:t>FR-28</w:t>
            </w:r>
          </w:p>
        </w:tc>
        <w:tc>
          <w:tcPr>
            <w:tcW w:type="dxa" w:w="1728"/>
          </w:tcPr>
          <w:p>
            <w:r/>
            <w:r>
              <w:rPr>
                <w:rFonts w:ascii="Consolas" w:hAnsi="Consolas"/>
                <w:b w:val="0"/>
                <w:i w:val="0"/>
                <w:sz w:val="20"/>
              </w:rPr>
              <w:t>WorldSnapshot</w:t>
            </w:r>
            <w:r>
              <w:rPr>
                <w:b w:val="0"/>
                <w:i w:val="0"/>
                <w:sz w:val="22"/>
              </w:rPr>
              <w:t xml:space="preserve"> is a flat DTO of </w:t>
            </w:r>
            <w:r>
              <w:rPr>
                <w:rFonts w:ascii="Consolas" w:hAnsi="Consolas"/>
                <w:b w:val="0"/>
                <w:i w:val="0"/>
                <w:sz w:val="20"/>
              </w:rPr>
              <w:t>PlayerSnapshot</w:t>
            </w:r>
            <w:r>
              <w:rPr>
                <w:b w:val="0"/>
                <w:i w:val="0"/>
                <w:sz w:val="22"/>
              </w:rPr>
              <w:t xml:space="preserve">, </w:t>
            </w:r>
            <w:r>
              <w:rPr>
                <w:rFonts w:ascii="Consolas" w:hAnsi="Consolas"/>
                <w:b w:val="0"/>
                <w:i w:val="0"/>
                <w:sz w:val="20"/>
              </w:rPr>
              <w:t>BombSnapshot</w:t>
            </w:r>
            <w:r>
              <w:rPr>
                <w:b w:val="0"/>
                <w:i w:val="0"/>
                <w:sz w:val="22"/>
              </w:rPr>
              <w:t xml:space="preserve">, </w:t>
            </w:r>
            <w:r>
              <w:rPr>
                <w:rFonts w:ascii="Consolas" w:hAnsi="Consolas"/>
                <w:b w:val="0"/>
                <w:i w:val="0"/>
                <w:sz w:val="20"/>
              </w:rPr>
              <w:t>ExplosionSnapshot</w:t>
            </w:r>
            <w:r>
              <w:rPr>
                <w:b w:val="0"/>
                <w:i w:val="0"/>
                <w:sz w:val="22"/>
              </w:rPr>
              <w:t>.</w:t>
            </w:r>
          </w:p>
        </w:tc>
        <w:tc>
          <w:tcPr>
            <w:tcW w:type="dxa" w:w="1728"/>
          </w:tcPr>
          <w:p>
            <w:r/>
            <w:r>
              <w:rPr>
                <w:rFonts w:ascii="Consolas" w:hAnsi="Consolas"/>
                <w:b w:val="0"/>
                <w:i w:val="0"/>
                <w:sz w:val="20"/>
              </w:rPr>
              <w:t>WorldSnapshot</w:t>
            </w:r>
          </w:p>
        </w:tc>
        <w:tc>
          <w:tcPr>
            <w:tcW w:type="dxa" w:w="1728"/>
          </w:tcPr>
          <w:p>
            <w:r/>
            <w:r>
              <w:rPr>
                <w:rFonts w:ascii="Consolas" w:hAnsi="Consolas"/>
                <w:b w:val="0"/>
                <w:i w:val="0"/>
                <w:sz w:val="20"/>
              </w:rPr>
              <w:t>src/bomberman-core/src/main/java/de/srh/bomberman/core/wire/WorldSnapshot.java</w:t>
            </w:r>
          </w:p>
        </w:tc>
        <w:tc>
          <w:tcPr>
            <w:tcW w:type="dxa" w:w="1728"/>
          </w:tcPr>
          <w:p>
            <w:r/>
            <w:r>
              <w:rPr>
                <w:b w:val="0"/>
                <w:i w:val="0"/>
                <w:sz w:val="22"/>
              </w:rPr>
              <w:t>AA</w:t>
            </w:r>
          </w:p>
        </w:tc>
      </w:tr>
      <w:tr>
        <w:tc>
          <w:tcPr>
            <w:tcW w:type="dxa" w:w="1728"/>
          </w:tcPr>
          <w:p>
            <w:r/>
            <w:r>
              <w:rPr>
                <w:b w:val="0"/>
                <w:i w:val="0"/>
                <w:sz w:val="22"/>
              </w:rPr>
              <w:t>FR-29</w:t>
            </w:r>
          </w:p>
        </w:tc>
        <w:tc>
          <w:tcPr>
            <w:tcW w:type="dxa" w:w="1728"/>
          </w:tcPr>
          <w:p>
            <w:r/>
            <w:r>
              <w:rPr>
                <w:b w:val="0"/>
                <w:i w:val="0"/>
                <w:sz w:val="22"/>
              </w:rPr>
              <w:t>Players can choose a game mode at match creation.</w:t>
            </w:r>
          </w:p>
        </w:tc>
        <w:tc>
          <w:tcPr>
            <w:tcW w:type="dxa" w:w="1728"/>
          </w:tcPr>
          <w:p>
            <w:r/>
            <w:r>
              <w:rPr>
                <w:rFonts w:ascii="Consolas" w:hAnsi="Consolas"/>
                <w:b w:val="0"/>
                <w:i w:val="0"/>
                <w:sz w:val="20"/>
              </w:rPr>
              <w:t>GameMode</w:t>
            </w:r>
          </w:p>
        </w:tc>
        <w:tc>
          <w:tcPr>
            <w:tcW w:type="dxa" w:w="1728"/>
          </w:tcPr>
          <w:p>
            <w:r/>
            <w:r>
              <w:rPr>
                <w:rFonts w:ascii="Consolas" w:hAnsi="Consolas"/>
                <w:b w:val="0"/>
                <w:i w:val="0"/>
                <w:sz w:val="20"/>
              </w:rPr>
              <w:t>src/bomberman-core/src/main/java/de/srh/bomberman/core/input/GameMode.java</w:t>
            </w:r>
          </w:p>
        </w:tc>
        <w:tc>
          <w:tcPr>
            <w:tcW w:type="dxa" w:w="1728"/>
          </w:tcPr>
          <w:p>
            <w:r/>
            <w:r>
              <w:rPr>
                <w:b w:val="0"/>
                <w:i w:val="0"/>
                <w:sz w:val="22"/>
              </w:rPr>
              <w:t>SK</w:t>
            </w:r>
          </w:p>
        </w:tc>
      </w:tr>
    </w:tbl>
    <w:p/>
    <w:p>
      <w:pPr>
        <w:spacing w:before="240" w:after="80"/>
      </w:pPr>
      <w:r>
        <w:rPr>
          <w:b/>
          <w:i w:val="0"/>
          <w:color w:val="101010"/>
          <w:sz w:val="26"/>
        </w:rPr>
        <w:t>Bomb and Explosion (FR-30 to FR-38)</w:t>
      </w:r>
    </w:p>
    <w:p>
      <w:pPr>
        <w:spacing w:after="120"/>
      </w:pPr>
      <w:r>
        <w:rPr>
          <w:b w:val="0"/>
          <w:i w:val="0"/>
          <w:sz w:val="22"/>
        </w:rPr>
        <w:t>The combat slice covers bomb placement, fuse, blast propagation, and chain detonation.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Requirement</w:t>
            </w:r>
          </w:p>
        </w:tc>
        <w:tc>
          <w:tcPr>
            <w:tcW w:type="dxa" w:w="1728"/>
          </w:tcPr>
          <w:p>
            <w:r/>
            <w:r>
              <w:rPr>
                <w:b/>
                <w:i w:val="0"/>
                <w:sz w:val="22"/>
              </w:rPr>
              <w:t>Class</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FR-30</w:t>
            </w:r>
          </w:p>
        </w:tc>
        <w:tc>
          <w:tcPr>
            <w:tcW w:type="dxa" w:w="1728"/>
          </w:tcPr>
          <w:p>
            <w:r/>
            <w:r>
              <w:rPr>
                <w:b w:val="0"/>
                <w:i w:val="0"/>
                <w:sz w:val="22"/>
              </w:rPr>
              <w:t xml:space="preserve">A </w:t>
            </w:r>
            <w:r>
              <w:rPr>
                <w:rFonts w:ascii="Consolas" w:hAnsi="Consolas"/>
                <w:b w:val="0"/>
                <w:i w:val="0"/>
                <w:sz w:val="20"/>
              </w:rPr>
              <w:t>Bomberman</w:t>
            </w:r>
            <w:r>
              <w:rPr>
                <w:b w:val="0"/>
                <w:i w:val="0"/>
                <w:sz w:val="22"/>
              </w:rPr>
              <w:t xml:space="preserve"> may place a </w:t>
            </w:r>
            <w:r>
              <w:rPr>
                <w:rFonts w:ascii="Consolas" w:hAnsi="Consolas"/>
                <w:b w:val="0"/>
                <w:i w:val="0"/>
                <w:sz w:val="20"/>
              </w:rPr>
              <w:t>Bomb</w:t>
            </w:r>
            <w:r>
              <w:rPr>
                <w:b w:val="0"/>
                <w:i w:val="0"/>
                <w:sz w:val="22"/>
              </w:rPr>
              <w:t xml:space="preserve"> if their bomb budget allows.</w:t>
            </w:r>
          </w:p>
        </w:tc>
        <w:tc>
          <w:tcPr>
            <w:tcW w:type="dxa" w:w="1728"/>
          </w:tcPr>
          <w:p>
            <w:r/>
            <w:r>
              <w:rPr>
                <w:rFonts w:ascii="Consolas" w:hAnsi="Consolas"/>
                <w:b w:val="0"/>
                <w:i w:val="0"/>
                <w:sz w:val="20"/>
              </w:rPr>
              <w:t>Bomberman</w:t>
            </w:r>
          </w:p>
        </w:tc>
        <w:tc>
          <w:tcPr>
            <w:tcW w:type="dxa" w:w="1728"/>
          </w:tcPr>
          <w:p>
            <w:r/>
            <w:r>
              <w:rPr>
                <w:rFonts w:ascii="Consolas" w:hAnsi="Consolas"/>
                <w:b w:val="0"/>
                <w:i w:val="0"/>
                <w:sz w:val="20"/>
              </w:rPr>
              <w:t>src/bomberman-core/src/main/java/de/srh/bomberman/core/domain/Bomberman.java</w:t>
            </w:r>
          </w:p>
        </w:tc>
        <w:tc>
          <w:tcPr>
            <w:tcW w:type="dxa" w:w="1728"/>
          </w:tcPr>
          <w:p>
            <w:r/>
            <w:r>
              <w:rPr>
                <w:b w:val="0"/>
                <w:i w:val="0"/>
                <w:sz w:val="22"/>
              </w:rPr>
              <w:t>SK</w:t>
            </w:r>
          </w:p>
        </w:tc>
      </w:tr>
      <w:tr>
        <w:tc>
          <w:tcPr>
            <w:tcW w:type="dxa" w:w="1728"/>
          </w:tcPr>
          <w:p>
            <w:r/>
            <w:r>
              <w:rPr>
                <w:b w:val="0"/>
                <w:i w:val="0"/>
                <w:sz w:val="22"/>
              </w:rPr>
              <w:t>FR-31</w:t>
            </w:r>
          </w:p>
        </w:tc>
        <w:tc>
          <w:tcPr>
            <w:tcW w:type="dxa" w:w="1728"/>
          </w:tcPr>
          <w:p>
            <w:r/>
            <w:r>
              <w:rPr>
                <w:b w:val="0"/>
                <w:i w:val="0"/>
                <w:sz w:val="22"/>
              </w:rPr>
              <w:t>Bombs have a fixed fuse timer and a blast radius.</w:t>
            </w:r>
          </w:p>
        </w:tc>
        <w:tc>
          <w:tcPr>
            <w:tcW w:type="dxa" w:w="1728"/>
          </w:tcPr>
          <w:p>
            <w:r/>
            <w:r>
              <w:rPr>
                <w:rFonts w:ascii="Consolas" w:hAnsi="Consolas"/>
                <w:b w:val="0"/>
                <w:i w:val="0"/>
                <w:sz w:val="20"/>
              </w:rPr>
              <w:t>Bomb</w:t>
            </w:r>
          </w:p>
        </w:tc>
        <w:tc>
          <w:tcPr>
            <w:tcW w:type="dxa" w:w="1728"/>
          </w:tcPr>
          <w:p>
            <w:r/>
            <w:r>
              <w:rPr>
                <w:rFonts w:ascii="Consolas" w:hAnsi="Consolas"/>
                <w:b w:val="0"/>
                <w:i w:val="0"/>
                <w:sz w:val="20"/>
              </w:rPr>
              <w:t>src/bomberman-core/src/main/java/de/srh/bomberman/core/domain/Bomb.java</w:t>
            </w:r>
          </w:p>
        </w:tc>
        <w:tc>
          <w:tcPr>
            <w:tcW w:type="dxa" w:w="1728"/>
          </w:tcPr>
          <w:p>
            <w:r/>
            <w:r>
              <w:rPr>
                <w:b w:val="0"/>
                <w:i w:val="0"/>
                <w:sz w:val="22"/>
              </w:rPr>
              <w:t>SK</w:t>
            </w:r>
          </w:p>
        </w:tc>
      </w:tr>
      <w:tr>
        <w:tc>
          <w:tcPr>
            <w:tcW w:type="dxa" w:w="1728"/>
          </w:tcPr>
          <w:p>
            <w:r/>
            <w:r>
              <w:rPr>
                <w:b w:val="0"/>
                <w:i w:val="0"/>
                <w:sz w:val="22"/>
              </w:rPr>
              <w:t>FR-32</w:t>
            </w:r>
          </w:p>
        </w:tc>
        <w:tc>
          <w:tcPr>
            <w:tcW w:type="dxa" w:w="1728"/>
          </w:tcPr>
          <w:p>
            <w:r/>
            <w:r>
              <w:rPr>
                <w:b w:val="0"/>
                <w:i w:val="0"/>
                <w:sz w:val="22"/>
              </w:rPr>
              <w:t>Explosions propagate along four cardinal directions.</w:t>
            </w:r>
          </w:p>
        </w:tc>
        <w:tc>
          <w:tcPr>
            <w:tcW w:type="dxa" w:w="1728"/>
          </w:tcPr>
          <w:p>
            <w:r/>
            <w:r>
              <w:rPr>
                <w:rFonts w:ascii="Consolas" w:hAnsi="Consolas"/>
                <w:b w:val="0"/>
                <w:i w:val="0"/>
                <w:sz w:val="20"/>
              </w:rPr>
              <w:t>Explosion</w:t>
            </w:r>
          </w:p>
        </w:tc>
        <w:tc>
          <w:tcPr>
            <w:tcW w:type="dxa" w:w="1728"/>
          </w:tcPr>
          <w:p>
            <w:r/>
            <w:r>
              <w:rPr>
                <w:rFonts w:ascii="Consolas" w:hAnsi="Consolas"/>
                <w:b w:val="0"/>
                <w:i w:val="0"/>
                <w:sz w:val="20"/>
              </w:rPr>
              <w:t>src/bomberman-core/src/main/java/de/srh/bomberman/core/domain/Explosion.java</w:t>
            </w:r>
          </w:p>
        </w:tc>
        <w:tc>
          <w:tcPr>
            <w:tcW w:type="dxa" w:w="1728"/>
          </w:tcPr>
          <w:p>
            <w:r/>
            <w:r>
              <w:rPr>
                <w:b w:val="0"/>
                <w:i w:val="0"/>
                <w:sz w:val="22"/>
              </w:rPr>
              <w:t>SK</w:t>
            </w:r>
          </w:p>
        </w:tc>
      </w:tr>
      <w:tr>
        <w:tc>
          <w:tcPr>
            <w:tcW w:type="dxa" w:w="1728"/>
          </w:tcPr>
          <w:p>
            <w:r/>
            <w:r>
              <w:rPr>
                <w:b w:val="0"/>
                <w:i w:val="0"/>
                <w:sz w:val="22"/>
              </w:rPr>
              <w:t>FR-33</w:t>
            </w:r>
          </w:p>
        </w:tc>
        <w:tc>
          <w:tcPr>
            <w:tcW w:type="dxa" w:w="1728"/>
          </w:tcPr>
          <w:p>
            <w:r/>
            <w:r>
              <w:rPr>
                <w:b w:val="0"/>
                <w:i w:val="0"/>
                <w:sz w:val="22"/>
              </w:rPr>
              <w:t>Soft blocks are destroyed by explosions and may drop pickups.</w:t>
            </w:r>
          </w:p>
        </w:tc>
        <w:tc>
          <w:tcPr>
            <w:tcW w:type="dxa" w:w="1728"/>
          </w:tcPr>
          <w:p>
            <w:r/>
            <w:r>
              <w:rPr>
                <w:rFonts w:ascii="Consolas" w:hAnsi="Consolas"/>
                <w:b w:val="0"/>
                <w:i w:val="0"/>
                <w:sz w:val="20"/>
              </w:rPr>
              <w:t>Tile</w:t>
            </w:r>
          </w:p>
        </w:tc>
        <w:tc>
          <w:tcPr>
            <w:tcW w:type="dxa" w:w="1728"/>
          </w:tcPr>
          <w:p>
            <w:r/>
            <w:r>
              <w:rPr>
                <w:b w:val="0"/>
                <w:i w:val="0"/>
                <w:sz w:val="22"/>
              </w:rPr>
              <w:t>same as FR-26</w:t>
            </w:r>
          </w:p>
        </w:tc>
        <w:tc>
          <w:tcPr>
            <w:tcW w:type="dxa" w:w="1728"/>
          </w:tcPr>
          <w:p>
            <w:r/>
            <w:r>
              <w:rPr>
                <w:b w:val="0"/>
                <w:i w:val="0"/>
                <w:sz w:val="22"/>
              </w:rPr>
              <w:t>SK</w:t>
            </w:r>
          </w:p>
        </w:tc>
      </w:tr>
      <w:tr>
        <w:tc>
          <w:tcPr>
            <w:tcW w:type="dxa" w:w="1728"/>
          </w:tcPr>
          <w:p>
            <w:r/>
            <w:r>
              <w:rPr>
                <w:b w:val="0"/>
                <w:i w:val="0"/>
                <w:sz w:val="22"/>
              </w:rPr>
              <w:t>FR-34</w:t>
            </w:r>
          </w:p>
        </w:tc>
        <w:tc>
          <w:tcPr>
            <w:tcW w:type="dxa" w:w="1728"/>
          </w:tcPr>
          <w:p>
            <w:r/>
            <w:r>
              <w:rPr>
                <w:b w:val="0"/>
                <w:i w:val="0"/>
                <w:sz w:val="22"/>
              </w:rPr>
              <w:t>Hard blocks halt explosion propagation without being destroyed.</w:t>
            </w:r>
          </w:p>
        </w:tc>
        <w:tc>
          <w:tcPr>
            <w:tcW w:type="dxa" w:w="1728"/>
          </w:tcPr>
          <w:p>
            <w:r/>
            <w:r>
              <w:rPr>
                <w:rFonts w:ascii="Consolas" w:hAnsi="Consolas"/>
                <w:b w:val="0"/>
                <w:i w:val="0"/>
                <w:sz w:val="20"/>
              </w:rPr>
              <w:t>Tile</w:t>
            </w:r>
          </w:p>
        </w:tc>
        <w:tc>
          <w:tcPr>
            <w:tcW w:type="dxa" w:w="1728"/>
          </w:tcPr>
          <w:p>
            <w:r/>
            <w:r>
              <w:rPr>
                <w:b w:val="0"/>
                <w:i w:val="0"/>
                <w:sz w:val="22"/>
              </w:rPr>
              <w:t>same as FR-26</w:t>
            </w:r>
          </w:p>
        </w:tc>
        <w:tc>
          <w:tcPr>
            <w:tcW w:type="dxa" w:w="1728"/>
          </w:tcPr>
          <w:p>
            <w:r/>
            <w:r>
              <w:rPr>
                <w:b w:val="0"/>
                <w:i w:val="0"/>
                <w:sz w:val="22"/>
              </w:rPr>
              <w:t>SK</w:t>
            </w:r>
          </w:p>
        </w:tc>
      </w:tr>
      <w:tr>
        <w:tc>
          <w:tcPr>
            <w:tcW w:type="dxa" w:w="1728"/>
          </w:tcPr>
          <w:p>
            <w:r/>
            <w:r>
              <w:rPr>
                <w:b w:val="0"/>
                <w:i w:val="0"/>
                <w:sz w:val="22"/>
              </w:rPr>
              <w:t>FR-35</w:t>
            </w:r>
          </w:p>
        </w:tc>
        <w:tc>
          <w:tcPr>
            <w:tcW w:type="dxa" w:w="1728"/>
          </w:tcPr>
          <w:p>
            <w:r/>
            <w:r>
              <w:rPr>
                <w:b w:val="0"/>
                <w:i w:val="0"/>
                <w:sz w:val="22"/>
              </w:rPr>
              <w:t>A bomb caught in another bomb's blast detonates immediately.</w:t>
            </w:r>
          </w:p>
        </w:tc>
        <w:tc>
          <w:tcPr>
            <w:tcW w:type="dxa" w:w="1728"/>
          </w:tcPr>
          <w:p>
            <w:r/>
            <w:r>
              <w:rPr>
                <w:rFonts w:ascii="Consolas" w:hAnsi="Consolas"/>
                <w:b w:val="0"/>
                <w:i w:val="0"/>
                <w:sz w:val="20"/>
              </w:rPr>
              <w:t>GameWorld</w:t>
            </w:r>
          </w:p>
        </w:tc>
        <w:tc>
          <w:tcPr>
            <w:tcW w:type="dxa" w:w="1728"/>
          </w:tcPr>
          <w:p>
            <w:r/>
            <w:r>
              <w:rPr>
                <w:b w:val="0"/>
                <w:i w:val="0"/>
                <w:sz w:val="22"/>
              </w:rPr>
              <w:t>same as FR-24</w:t>
            </w:r>
          </w:p>
        </w:tc>
        <w:tc>
          <w:tcPr>
            <w:tcW w:type="dxa" w:w="1728"/>
          </w:tcPr>
          <w:p>
            <w:r/>
            <w:r>
              <w:rPr>
                <w:b w:val="0"/>
                <w:i w:val="0"/>
                <w:sz w:val="22"/>
              </w:rPr>
              <w:t>SK</w:t>
            </w:r>
          </w:p>
        </w:tc>
      </w:tr>
      <w:tr>
        <w:tc>
          <w:tcPr>
            <w:tcW w:type="dxa" w:w="1728"/>
          </w:tcPr>
          <w:p>
            <w:r/>
            <w:r>
              <w:rPr>
                <w:b w:val="0"/>
                <w:i w:val="0"/>
                <w:sz w:val="22"/>
              </w:rPr>
              <w:t>FR-36</w:t>
            </w:r>
          </w:p>
        </w:tc>
        <w:tc>
          <w:tcPr>
            <w:tcW w:type="dxa" w:w="1728"/>
          </w:tcPr>
          <w:p>
            <w:r/>
            <w:r>
              <w:rPr>
                <w:b w:val="0"/>
                <w:i w:val="0"/>
                <w:sz w:val="22"/>
              </w:rPr>
              <w:t>A player caught in any blast loses a life and respawns or is eliminated.</w:t>
            </w:r>
          </w:p>
        </w:tc>
        <w:tc>
          <w:tcPr>
            <w:tcW w:type="dxa" w:w="1728"/>
          </w:tcPr>
          <w:p>
            <w:r/>
            <w:r>
              <w:rPr>
                <w:rFonts w:ascii="Consolas" w:hAnsi="Consolas"/>
                <w:b w:val="0"/>
                <w:i w:val="0"/>
                <w:sz w:val="20"/>
              </w:rPr>
              <w:t>Bomberman</w:t>
            </w:r>
          </w:p>
        </w:tc>
        <w:tc>
          <w:tcPr>
            <w:tcW w:type="dxa" w:w="1728"/>
          </w:tcPr>
          <w:p>
            <w:r/>
            <w:r>
              <w:rPr>
                <w:b w:val="0"/>
                <w:i w:val="0"/>
                <w:sz w:val="22"/>
              </w:rPr>
              <w:t>same as FR-30</w:t>
            </w:r>
          </w:p>
        </w:tc>
        <w:tc>
          <w:tcPr>
            <w:tcW w:type="dxa" w:w="1728"/>
          </w:tcPr>
          <w:p>
            <w:r/>
            <w:r>
              <w:rPr>
                <w:b w:val="0"/>
                <w:i w:val="0"/>
                <w:sz w:val="22"/>
              </w:rPr>
              <w:t>SK</w:t>
            </w:r>
          </w:p>
        </w:tc>
      </w:tr>
      <w:tr>
        <w:tc>
          <w:tcPr>
            <w:tcW w:type="dxa" w:w="1728"/>
          </w:tcPr>
          <w:p>
            <w:r/>
            <w:r>
              <w:rPr>
                <w:b w:val="0"/>
                <w:i w:val="0"/>
                <w:sz w:val="22"/>
              </w:rPr>
              <w:t>FR-37</w:t>
            </w:r>
          </w:p>
        </w:tc>
        <w:tc>
          <w:tcPr>
            <w:tcW w:type="dxa" w:w="1728"/>
          </w:tcPr>
          <w:p>
            <w:r/>
            <w:r>
              <w:rPr>
                <w:b w:val="0"/>
                <w:i w:val="0"/>
                <w:sz w:val="22"/>
              </w:rPr>
              <w:t>Bombs may be kicked one tile per impact when the kick power-up is held.</w:t>
            </w:r>
          </w:p>
        </w:tc>
        <w:tc>
          <w:tcPr>
            <w:tcW w:type="dxa" w:w="1728"/>
          </w:tcPr>
          <w:p>
            <w:r/>
            <w:r>
              <w:rPr>
                <w:rFonts w:ascii="Consolas" w:hAnsi="Consolas"/>
                <w:b w:val="0"/>
                <w:i w:val="0"/>
                <w:sz w:val="20"/>
              </w:rPr>
              <w:t>KickBonus</w:t>
            </w:r>
          </w:p>
        </w:tc>
        <w:tc>
          <w:tcPr>
            <w:tcW w:type="dxa" w:w="1728"/>
          </w:tcPr>
          <w:p>
            <w:r/>
            <w:r>
              <w:rPr>
                <w:rFonts w:ascii="Consolas" w:hAnsi="Consolas"/>
                <w:b w:val="0"/>
                <w:i w:val="0"/>
                <w:sz w:val="20"/>
              </w:rPr>
              <w:t>src/bomberman-core/src/main/java/de/srh/bomberman/core/domain/KickBonus.java</w:t>
            </w:r>
          </w:p>
        </w:tc>
        <w:tc>
          <w:tcPr>
            <w:tcW w:type="dxa" w:w="1728"/>
          </w:tcPr>
          <w:p>
            <w:r/>
            <w:r>
              <w:rPr>
                <w:b w:val="0"/>
                <w:i w:val="0"/>
                <w:sz w:val="22"/>
              </w:rPr>
              <w:t>SK</w:t>
            </w:r>
          </w:p>
        </w:tc>
      </w:tr>
      <w:tr>
        <w:tc>
          <w:tcPr>
            <w:tcW w:type="dxa" w:w="1728"/>
          </w:tcPr>
          <w:p>
            <w:r/>
            <w:r>
              <w:rPr>
                <w:b w:val="0"/>
                <w:i w:val="0"/>
                <w:sz w:val="22"/>
              </w:rPr>
              <w:t>FR-38</w:t>
            </w:r>
          </w:p>
        </w:tc>
        <w:tc>
          <w:tcPr>
            <w:tcW w:type="dxa" w:w="1728"/>
          </w:tcPr>
          <w:p>
            <w:r/>
            <w:r>
              <w:rPr>
                <w:b w:val="0"/>
                <w:i w:val="0"/>
                <w:sz w:val="22"/>
              </w:rPr>
              <w:t>Bombs may be thrown three tiles when the throw power-up is held.</w:t>
            </w:r>
          </w:p>
        </w:tc>
        <w:tc>
          <w:tcPr>
            <w:tcW w:type="dxa" w:w="1728"/>
          </w:tcPr>
          <w:p>
            <w:r/>
            <w:r>
              <w:rPr>
                <w:rFonts w:ascii="Consolas" w:hAnsi="Consolas"/>
                <w:b w:val="0"/>
                <w:i w:val="0"/>
                <w:sz w:val="20"/>
              </w:rPr>
              <w:t>ThrowBonus</w:t>
            </w:r>
          </w:p>
        </w:tc>
        <w:tc>
          <w:tcPr>
            <w:tcW w:type="dxa" w:w="1728"/>
          </w:tcPr>
          <w:p>
            <w:r/>
            <w:r>
              <w:rPr>
                <w:rFonts w:ascii="Consolas" w:hAnsi="Consolas"/>
                <w:b w:val="0"/>
                <w:i w:val="0"/>
                <w:sz w:val="20"/>
              </w:rPr>
              <w:t>src/bomberman-core/src/main/java/de/srh/bomberman/core/domain/ThrowBonus.java</w:t>
            </w:r>
          </w:p>
        </w:tc>
        <w:tc>
          <w:tcPr>
            <w:tcW w:type="dxa" w:w="1728"/>
          </w:tcPr>
          <w:p>
            <w:r/>
            <w:r>
              <w:rPr>
                <w:b w:val="0"/>
                <w:i w:val="0"/>
                <w:sz w:val="22"/>
              </w:rPr>
              <w:t>SK</w:t>
            </w:r>
          </w:p>
        </w:tc>
      </w:tr>
    </w:tbl>
    <w:p/>
    <w:p>
      <w:pPr>
        <w:spacing w:before="240" w:after="80"/>
      </w:pPr>
      <w:r>
        <w:rPr>
          <w:b/>
          <w:i w:val="0"/>
          <w:color w:val="101010"/>
          <w:sz w:val="26"/>
        </w:rPr>
        <w:t>Power-ups (FR-40 to FR-45)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Requirement</w:t>
            </w:r>
          </w:p>
        </w:tc>
        <w:tc>
          <w:tcPr>
            <w:tcW w:type="dxa" w:w="1728"/>
          </w:tcPr>
          <w:p>
            <w:r/>
            <w:r>
              <w:rPr>
                <w:b/>
                <w:i w:val="0"/>
                <w:sz w:val="22"/>
              </w:rPr>
              <w:t>Class</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FR-40</w:t>
            </w:r>
          </w:p>
        </w:tc>
        <w:tc>
          <w:tcPr>
            <w:tcW w:type="dxa" w:w="1728"/>
          </w:tcPr>
          <w:p>
            <w:r/>
            <w:r>
              <w:rPr>
                <w:b w:val="0"/>
                <w:i w:val="0"/>
                <w:sz w:val="22"/>
              </w:rPr>
              <w:t>Flame power-up increases blast radius by one tile.</w:t>
            </w:r>
          </w:p>
        </w:tc>
        <w:tc>
          <w:tcPr>
            <w:tcW w:type="dxa" w:w="1728"/>
          </w:tcPr>
          <w:p>
            <w:r/>
            <w:r>
              <w:rPr>
                <w:rFonts w:ascii="Consolas" w:hAnsi="Consolas"/>
                <w:b w:val="0"/>
                <w:i w:val="0"/>
                <w:sz w:val="20"/>
              </w:rPr>
              <w:t>FlameBonus</w:t>
            </w:r>
          </w:p>
        </w:tc>
        <w:tc>
          <w:tcPr>
            <w:tcW w:type="dxa" w:w="1728"/>
          </w:tcPr>
          <w:p>
            <w:r/>
            <w:r>
              <w:rPr>
                <w:rFonts w:ascii="Consolas" w:hAnsi="Consolas"/>
                <w:b w:val="0"/>
                <w:i w:val="0"/>
                <w:sz w:val="20"/>
              </w:rPr>
              <w:t>src/bomberman-core/src/main/java/de/srh/bomberman/core/domain/FlameBonus.java</w:t>
            </w:r>
          </w:p>
        </w:tc>
        <w:tc>
          <w:tcPr>
            <w:tcW w:type="dxa" w:w="1728"/>
          </w:tcPr>
          <w:p>
            <w:r/>
            <w:r>
              <w:rPr>
                <w:b w:val="0"/>
                <w:i w:val="0"/>
                <w:sz w:val="22"/>
              </w:rPr>
              <w:t>SK</w:t>
            </w:r>
          </w:p>
        </w:tc>
      </w:tr>
      <w:tr>
        <w:tc>
          <w:tcPr>
            <w:tcW w:type="dxa" w:w="1728"/>
          </w:tcPr>
          <w:p>
            <w:r/>
            <w:r>
              <w:rPr>
                <w:b w:val="0"/>
                <w:i w:val="0"/>
                <w:sz w:val="22"/>
              </w:rPr>
              <w:t>FR-41</w:t>
            </w:r>
          </w:p>
        </w:tc>
        <w:tc>
          <w:tcPr>
            <w:tcW w:type="dxa" w:w="1728"/>
          </w:tcPr>
          <w:p>
            <w:r/>
            <w:r>
              <w:rPr>
                <w:b w:val="0"/>
                <w:i w:val="0"/>
                <w:sz w:val="22"/>
              </w:rPr>
              <w:t>ExtraBomb power-up increases bomb budget by one.</w:t>
            </w:r>
          </w:p>
        </w:tc>
        <w:tc>
          <w:tcPr>
            <w:tcW w:type="dxa" w:w="1728"/>
          </w:tcPr>
          <w:p>
            <w:r/>
            <w:r>
              <w:rPr>
                <w:rFonts w:ascii="Consolas" w:hAnsi="Consolas"/>
                <w:b w:val="0"/>
                <w:i w:val="0"/>
                <w:sz w:val="20"/>
              </w:rPr>
              <w:t>ExtraBombBonus</w:t>
            </w:r>
          </w:p>
        </w:tc>
        <w:tc>
          <w:tcPr>
            <w:tcW w:type="dxa" w:w="1728"/>
          </w:tcPr>
          <w:p>
            <w:r/>
            <w:r>
              <w:rPr>
                <w:rFonts w:ascii="Consolas" w:hAnsi="Consolas"/>
                <w:b w:val="0"/>
                <w:i w:val="0"/>
                <w:sz w:val="20"/>
              </w:rPr>
              <w:t>src/bomberman-core/src/main/java/de/srh/bomberman/core/domain/ExtraBombBonus.java</w:t>
            </w:r>
          </w:p>
        </w:tc>
        <w:tc>
          <w:tcPr>
            <w:tcW w:type="dxa" w:w="1728"/>
          </w:tcPr>
          <w:p>
            <w:r/>
            <w:r>
              <w:rPr>
                <w:b w:val="0"/>
                <w:i w:val="0"/>
                <w:sz w:val="22"/>
              </w:rPr>
              <w:t>SK</w:t>
            </w:r>
          </w:p>
        </w:tc>
      </w:tr>
      <w:tr>
        <w:tc>
          <w:tcPr>
            <w:tcW w:type="dxa" w:w="1728"/>
          </w:tcPr>
          <w:p>
            <w:r/>
            <w:r>
              <w:rPr>
                <w:b w:val="0"/>
                <w:i w:val="0"/>
                <w:sz w:val="22"/>
              </w:rPr>
              <w:t>FR-42</w:t>
            </w:r>
          </w:p>
        </w:tc>
        <w:tc>
          <w:tcPr>
            <w:tcW w:type="dxa" w:w="1728"/>
          </w:tcPr>
          <w:p>
            <w:r/>
            <w:r>
              <w:rPr>
                <w:b w:val="0"/>
                <w:i w:val="0"/>
                <w:sz w:val="22"/>
              </w:rPr>
              <w:t>Speed power-up increases movement speed by 15 percent.</w:t>
            </w:r>
          </w:p>
        </w:tc>
        <w:tc>
          <w:tcPr>
            <w:tcW w:type="dxa" w:w="1728"/>
          </w:tcPr>
          <w:p>
            <w:r/>
            <w:r>
              <w:rPr>
                <w:rFonts w:ascii="Consolas" w:hAnsi="Consolas"/>
                <w:b w:val="0"/>
                <w:i w:val="0"/>
                <w:sz w:val="20"/>
              </w:rPr>
              <w:t>SpeedBonus</w:t>
            </w:r>
          </w:p>
        </w:tc>
        <w:tc>
          <w:tcPr>
            <w:tcW w:type="dxa" w:w="1728"/>
          </w:tcPr>
          <w:p>
            <w:r/>
            <w:r>
              <w:rPr>
                <w:rFonts w:ascii="Consolas" w:hAnsi="Consolas"/>
                <w:b w:val="0"/>
                <w:i w:val="0"/>
                <w:sz w:val="20"/>
              </w:rPr>
              <w:t>src/bomberman-core/src/main/java/de/srh/bomberman/core/domain/SpeedBonus.java</w:t>
            </w:r>
          </w:p>
        </w:tc>
        <w:tc>
          <w:tcPr>
            <w:tcW w:type="dxa" w:w="1728"/>
          </w:tcPr>
          <w:p>
            <w:r/>
            <w:r>
              <w:rPr>
                <w:b w:val="0"/>
                <w:i w:val="0"/>
                <w:sz w:val="22"/>
              </w:rPr>
              <w:t>SK</w:t>
            </w:r>
          </w:p>
        </w:tc>
      </w:tr>
      <w:tr>
        <w:tc>
          <w:tcPr>
            <w:tcW w:type="dxa" w:w="1728"/>
          </w:tcPr>
          <w:p>
            <w:r/>
            <w:r>
              <w:rPr>
                <w:b w:val="0"/>
                <w:i w:val="0"/>
                <w:sz w:val="22"/>
              </w:rPr>
              <w:t>FR-43</w:t>
            </w:r>
          </w:p>
        </w:tc>
        <w:tc>
          <w:tcPr>
            <w:tcW w:type="dxa" w:w="1728"/>
          </w:tcPr>
          <w:p>
            <w:r/>
            <w:r>
              <w:rPr>
                <w:b w:val="0"/>
                <w:i w:val="0"/>
                <w:sz w:val="22"/>
              </w:rPr>
              <w:t>Armor power-up absorbs the next single explosion hit.</w:t>
            </w:r>
          </w:p>
        </w:tc>
        <w:tc>
          <w:tcPr>
            <w:tcW w:type="dxa" w:w="1728"/>
          </w:tcPr>
          <w:p>
            <w:r/>
            <w:r>
              <w:rPr>
                <w:rFonts w:ascii="Consolas" w:hAnsi="Consolas"/>
                <w:b w:val="0"/>
                <w:i w:val="0"/>
                <w:sz w:val="20"/>
              </w:rPr>
              <w:t>ArmorBonus</w:t>
            </w:r>
          </w:p>
        </w:tc>
        <w:tc>
          <w:tcPr>
            <w:tcW w:type="dxa" w:w="1728"/>
          </w:tcPr>
          <w:p>
            <w:r/>
            <w:r>
              <w:rPr>
                <w:rFonts w:ascii="Consolas" w:hAnsi="Consolas"/>
                <w:b w:val="0"/>
                <w:i w:val="0"/>
                <w:sz w:val="20"/>
              </w:rPr>
              <w:t>src/bomberman-core/src/main/java/de/srh/bomberman/core/domain/ArmorBonus.java</w:t>
            </w:r>
          </w:p>
        </w:tc>
        <w:tc>
          <w:tcPr>
            <w:tcW w:type="dxa" w:w="1728"/>
          </w:tcPr>
          <w:p>
            <w:r/>
            <w:r>
              <w:rPr>
                <w:b w:val="0"/>
                <w:i w:val="0"/>
                <w:sz w:val="22"/>
              </w:rPr>
              <w:t>SK</w:t>
            </w:r>
          </w:p>
        </w:tc>
      </w:tr>
      <w:tr>
        <w:tc>
          <w:tcPr>
            <w:tcW w:type="dxa" w:w="1728"/>
          </w:tcPr>
          <w:p>
            <w:r/>
            <w:r>
              <w:rPr>
                <w:b w:val="0"/>
                <w:i w:val="0"/>
                <w:sz w:val="22"/>
              </w:rPr>
              <w:t>FR-44</w:t>
            </w:r>
          </w:p>
        </w:tc>
        <w:tc>
          <w:tcPr>
            <w:tcW w:type="dxa" w:w="1728"/>
          </w:tcPr>
          <w:p>
            <w:r/>
            <w:r>
              <w:rPr>
                <w:b w:val="0"/>
                <w:i w:val="0"/>
                <w:sz w:val="22"/>
              </w:rPr>
              <w:t>Life power-up adds one to the player's life counter.</w:t>
            </w:r>
          </w:p>
        </w:tc>
        <w:tc>
          <w:tcPr>
            <w:tcW w:type="dxa" w:w="1728"/>
          </w:tcPr>
          <w:p>
            <w:r/>
            <w:r>
              <w:rPr>
                <w:rFonts w:ascii="Consolas" w:hAnsi="Consolas"/>
                <w:b w:val="0"/>
                <w:i w:val="0"/>
                <w:sz w:val="20"/>
              </w:rPr>
              <w:t>LifeBonus</w:t>
            </w:r>
          </w:p>
        </w:tc>
        <w:tc>
          <w:tcPr>
            <w:tcW w:type="dxa" w:w="1728"/>
          </w:tcPr>
          <w:p>
            <w:r/>
            <w:r>
              <w:rPr>
                <w:rFonts w:ascii="Consolas" w:hAnsi="Consolas"/>
                <w:b w:val="0"/>
                <w:i w:val="0"/>
                <w:sz w:val="20"/>
              </w:rPr>
              <w:t>src/bomberman-core/src/main/java/de/srh/bomberman/core/domain/LifeBonus.java</w:t>
            </w:r>
          </w:p>
        </w:tc>
        <w:tc>
          <w:tcPr>
            <w:tcW w:type="dxa" w:w="1728"/>
          </w:tcPr>
          <w:p>
            <w:r/>
            <w:r>
              <w:rPr>
                <w:b w:val="0"/>
                <w:i w:val="0"/>
                <w:sz w:val="22"/>
              </w:rPr>
              <w:t>SK</w:t>
            </w:r>
          </w:p>
        </w:tc>
      </w:tr>
      <w:tr>
        <w:tc>
          <w:tcPr>
            <w:tcW w:type="dxa" w:w="1728"/>
          </w:tcPr>
          <w:p>
            <w:r/>
            <w:r>
              <w:rPr>
                <w:b w:val="0"/>
                <w:i w:val="0"/>
                <w:sz w:val="22"/>
              </w:rPr>
              <w:t>FR-45</w:t>
            </w:r>
          </w:p>
        </w:tc>
        <w:tc>
          <w:tcPr>
            <w:tcW w:type="dxa" w:w="1728"/>
          </w:tcPr>
          <w:p>
            <w:r/>
            <w:r>
              <w:rPr>
                <w:b w:val="0"/>
                <w:i w:val="0"/>
                <w:sz w:val="22"/>
              </w:rPr>
              <w:t xml:space="preserve">Power-up items on the floor are described by </w:t>
            </w:r>
            <w:r>
              <w:rPr>
                <w:rFonts w:ascii="Consolas" w:hAnsi="Consolas"/>
                <w:b w:val="0"/>
                <w:i w:val="0"/>
                <w:sz w:val="20"/>
              </w:rPr>
              <w:t>PowerUpItem</w:t>
            </w:r>
            <w:r>
              <w:rPr>
                <w:b w:val="0"/>
                <w:i w:val="0"/>
                <w:sz w:val="22"/>
              </w:rPr>
              <w:t>.</w:t>
            </w:r>
          </w:p>
        </w:tc>
        <w:tc>
          <w:tcPr>
            <w:tcW w:type="dxa" w:w="1728"/>
          </w:tcPr>
          <w:p>
            <w:r/>
            <w:r>
              <w:rPr>
                <w:rFonts w:ascii="Consolas" w:hAnsi="Consolas"/>
                <w:b w:val="0"/>
                <w:i w:val="0"/>
                <w:sz w:val="20"/>
              </w:rPr>
              <w:t>PowerUpItem</w:t>
            </w:r>
          </w:p>
        </w:tc>
        <w:tc>
          <w:tcPr>
            <w:tcW w:type="dxa" w:w="1728"/>
          </w:tcPr>
          <w:p>
            <w:r/>
            <w:r>
              <w:rPr>
                <w:rFonts w:ascii="Consolas" w:hAnsi="Consolas"/>
                <w:b w:val="0"/>
                <w:i w:val="0"/>
                <w:sz w:val="20"/>
              </w:rPr>
              <w:t>src/bomberman-core/src/main/java/de/srh/bomberman/core/domain/PowerUpItem.java</w:t>
            </w:r>
          </w:p>
        </w:tc>
        <w:tc>
          <w:tcPr>
            <w:tcW w:type="dxa" w:w="1728"/>
          </w:tcPr>
          <w:p>
            <w:r/>
            <w:r>
              <w:rPr>
                <w:b w:val="0"/>
                <w:i w:val="0"/>
                <w:sz w:val="22"/>
              </w:rPr>
              <w:t>SK</w:t>
            </w:r>
          </w:p>
        </w:tc>
      </w:tr>
    </w:tbl>
    <w:p/>
    <w:p>
      <w:pPr>
        <w:spacing w:before="240" w:after="80"/>
      </w:pPr>
      <w:r>
        <w:rPr>
          <w:b/>
          <w:i w:val="0"/>
          <w:color w:val="101010"/>
          <w:sz w:val="26"/>
        </w:rPr>
        <w:t>Score and Ranking (FR-50 to FR-55)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Requirement</w:t>
            </w:r>
          </w:p>
        </w:tc>
        <w:tc>
          <w:tcPr>
            <w:tcW w:type="dxa" w:w="1728"/>
          </w:tcPr>
          <w:p>
            <w:r/>
            <w:r>
              <w:rPr>
                <w:b/>
                <w:i w:val="0"/>
                <w:sz w:val="22"/>
              </w:rPr>
              <w:t>Class</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FR-50</w:t>
            </w:r>
          </w:p>
        </w:tc>
        <w:tc>
          <w:tcPr>
            <w:tcW w:type="dxa" w:w="1728"/>
          </w:tcPr>
          <w:p>
            <w:r/>
            <w:r>
              <w:rPr>
                <w:b w:val="0"/>
                <w:i w:val="0"/>
                <w:sz w:val="22"/>
              </w:rPr>
              <w:t xml:space="preserve">Each player carries a </w:t>
            </w:r>
            <w:r>
              <w:rPr>
                <w:rFonts w:ascii="Consolas" w:hAnsi="Consolas"/>
                <w:b w:val="0"/>
                <w:i w:val="0"/>
                <w:sz w:val="20"/>
              </w:rPr>
              <w:t>Score</w:t>
            </w:r>
            <w:r>
              <w:rPr>
                <w:b w:val="0"/>
                <w:i w:val="0"/>
                <w:sz w:val="22"/>
              </w:rPr>
              <w:t xml:space="preserve"> accumulator.</w:t>
            </w:r>
          </w:p>
        </w:tc>
        <w:tc>
          <w:tcPr>
            <w:tcW w:type="dxa" w:w="1728"/>
          </w:tcPr>
          <w:p>
            <w:r/>
            <w:r>
              <w:rPr>
                <w:rFonts w:ascii="Consolas" w:hAnsi="Consolas"/>
                <w:b w:val="0"/>
                <w:i w:val="0"/>
                <w:sz w:val="20"/>
              </w:rPr>
              <w:t>Score</w:t>
            </w:r>
          </w:p>
        </w:tc>
        <w:tc>
          <w:tcPr>
            <w:tcW w:type="dxa" w:w="1728"/>
          </w:tcPr>
          <w:p>
            <w:r/>
            <w:r>
              <w:rPr>
                <w:rFonts w:ascii="Consolas" w:hAnsi="Consolas"/>
                <w:b w:val="0"/>
                <w:i w:val="0"/>
                <w:sz w:val="20"/>
              </w:rPr>
              <w:t>src/bomberman-core/src/main/java/de/srh/bomberman/core/domain/Score.java</w:t>
            </w:r>
          </w:p>
        </w:tc>
        <w:tc>
          <w:tcPr>
            <w:tcW w:type="dxa" w:w="1728"/>
          </w:tcPr>
          <w:p>
            <w:r/>
            <w:r>
              <w:rPr>
                <w:b w:val="0"/>
                <w:i w:val="0"/>
                <w:sz w:val="22"/>
              </w:rPr>
              <w:t>SK</w:t>
            </w:r>
          </w:p>
        </w:tc>
      </w:tr>
      <w:tr>
        <w:tc>
          <w:tcPr>
            <w:tcW w:type="dxa" w:w="1728"/>
          </w:tcPr>
          <w:p>
            <w:r/>
            <w:r>
              <w:rPr>
                <w:b w:val="0"/>
                <w:i w:val="0"/>
                <w:sz w:val="22"/>
              </w:rPr>
              <w:t>FR-51</w:t>
            </w:r>
          </w:p>
        </w:tc>
        <w:tc>
          <w:tcPr>
            <w:tcW w:type="dxa" w:w="1728"/>
          </w:tcPr>
          <w:p>
            <w:r/>
            <w:r>
              <w:rPr>
                <w:b w:val="0"/>
                <w:i w:val="0"/>
                <w:sz w:val="22"/>
              </w:rPr>
              <w:t>A kill awards 100 points; a survival bonus awards 50 points.</w:t>
            </w:r>
          </w:p>
        </w:tc>
        <w:tc>
          <w:tcPr>
            <w:tcW w:type="dxa" w:w="1728"/>
          </w:tcPr>
          <w:p>
            <w:r/>
            <w:r>
              <w:rPr>
                <w:rFonts w:ascii="Consolas" w:hAnsi="Consolas"/>
                <w:b w:val="0"/>
                <w:i w:val="0"/>
                <w:sz w:val="20"/>
              </w:rPr>
              <w:t>Score</w:t>
            </w:r>
          </w:p>
        </w:tc>
        <w:tc>
          <w:tcPr>
            <w:tcW w:type="dxa" w:w="1728"/>
          </w:tcPr>
          <w:p>
            <w:r/>
            <w:r>
              <w:rPr>
                <w:b w:val="0"/>
                <w:i w:val="0"/>
                <w:sz w:val="22"/>
              </w:rPr>
              <w:t>same as FR-50</w:t>
            </w:r>
          </w:p>
        </w:tc>
        <w:tc>
          <w:tcPr>
            <w:tcW w:type="dxa" w:w="1728"/>
          </w:tcPr>
          <w:p>
            <w:r/>
            <w:r>
              <w:rPr>
                <w:b w:val="0"/>
                <w:i w:val="0"/>
                <w:sz w:val="22"/>
              </w:rPr>
              <w:t>SK</w:t>
            </w:r>
          </w:p>
        </w:tc>
      </w:tr>
      <w:tr>
        <w:tc>
          <w:tcPr>
            <w:tcW w:type="dxa" w:w="1728"/>
          </w:tcPr>
          <w:p>
            <w:r/>
            <w:r>
              <w:rPr>
                <w:b w:val="0"/>
                <w:i w:val="0"/>
                <w:sz w:val="22"/>
              </w:rPr>
              <w:t>FR-52</w:t>
            </w:r>
          </w:p>
        </w:tc>
        <w:tc>
          <w:tcPr>
            <w:tcW w:type="dxa" w:w="1728"/>
          </w:tcPr>
          <w:p>
            <w:r/>
            <w:r>
              <w:rPr>
                <w:b w:val="0"/>
                <w:i w:val="0"/>
                <w:sz w:val="22"/>
              </w:rPr>
              <w:t>Suicide awards −25 points; environmental death awards 0 points.</w:t>
            </w:r>
          </w:p>
        </w:tc>
        <w:tc>
          <w:tcPr>
            <w:tcW w:type="dxa" w:w="1728"/>
          </w:tcPr>
          <w:p>
            <w:r/>
            <w:r>
              <w:rPr>
                <w:rFonts w:ascii="Consolas" w:hAnsi="Consolas"/>
                <w:b w:val="0"/>
                <w:i w:val="0"/>
                <w:sz w:val="20"/>
              </w:rPr>
              <w:t>Score</w:t>
            </w:r>
          </w:p>
        </w:tc>
        <w:tc>
          <w:tcPr>
            <w:tcW w:type="dxa" w:w="1728"/>
          </w:tcPr>
          <w:p>
            <w:r/>
            <w:r>
              <w:rPr>
                <w:b w:val="0"/>
                <w:i w:val="0"/>
                <w:sz w:val="22"/>
              </w:rPr>
              <w:t>same as FR-50</w:t>
            </w:r>
          </w:p>
        </w:tc>
        <w:tc>
          <w:tcPr>
            <w:tcW w:type="dxa" w:w="1728"/>
          </w:tcPr>
          <w:p>
            <w:r/>
            <w:r>
              <w:rPr>
                <w:b w:val="0"/>
                <w:i w:val="0"/>
                <w:sz w:val="22"/>
              </w:rPr>
              <w:t>SK</w:t>
            </w:r>
          </w:p>
        </w:tc>
      </w:tr>
      <w:tr>
        <w:tc>
          <w:tcPr>
            <w:tcW w:type="dxa" w:w="1728"/>
          </w:tcPr>
          <w:p>
            <w:r/>
            <w:r>
              <w:rPr>
                <w:b w:val="0"/>
                <w:i w:val="0"/>
                <w:sz w:val="22"/>
              </w:rPr>
              <w:t>FR-53</w:t>
            </w:r>
          </w:p>
        </w:tc>
        <w:tc>
          <w:tcPr>
            <w:tcW w:type="dxa" w:w="1728"/>
          </w:tcPr>
          <w:p>
            <w:r/>
            <w:r>
              <w:rPr>
                <w:b w:val="0"/>
                <w:i w:val="0"/>
                <w:sz w:val="22"/>
              </w:rPr>
              <w:t xml:space="preserve">Match results are presented in </w:t>
            </w:r>
            <w:r>
              <w:rPr>
                <w:rFonts w:ascii="Consolas" w:hAnsi="Consolas"/>
                <w:b w:val="0"/>
                <w:i w:val="0"/>
                <w:sz w:val="20"/>
              </w:rPr>
              <w:t>RankingsView</w:t>
            </w:r>
            <w:r>
              <w:rPr>
                <w:b w:val="0"/>
                <w:i w:val="0"/>
                <w:sz w:val="22"/>
              </w:rPr>
              <w:t>.</w:t>
            </w:r>
          </w:p>
        </w:tc>
        <w:tc>
          <w:tcPr>
            <w:tcW w:type="dxa" w:w="1728"/>
          </w:tcPr>
          <w:p>
            <w:r/>
            <w:r>
              <w:rPr>
                <w:rFonts w:ascii="Consolas" w:hAnsi="Consolas"/>
                <w:b w:val="0"/>
                <w:i w:val="0"/>
                <w:sz w:val="20"/>
              </w:rPr>
              <w:t>RankingsView</w:t>
            </w:r>
          </w:p>
        </w:tc>
        <w:tc>
          <w:tcPr>
            <w:tcW w:type="dxa" w:w="1728"/>
          </w:tcPr>
          <w:p>
            <w:r/>
            <w:r>
              <w:rPr>
                <w:rFonts w:ascii="Consolas" w:hAnsi="Consolas"/>
                <w:b w:val="0"/>
                <w:i w:val="0"/>
                <w:sz w:val="20"/>
              </w:rPr>
              <w:t>src/bomberman-client/src/main/java/de/srh/bomberman/client/ui/RankingsView.java</w:t>
            </w:r>
          </w:p>
        </w:tc>
        <w:tc>
          <w:tcPr>
            <w:tcW w:type="dxa" w:w="1728"/>
          </w:tcPr>
          <w:p>
            <w:r/>
            <w:r>
              <w:rPr>
                <w:b w:val="0"/>
                <w:i w:val="0"/>
                <w:sz w:val="22"/>
              </w:rPr>
              <w:t>SK</w:t>
            </w:r>
          </w:p>
        </w:tc>
      </w:tr>
      <w:tr>
        <w:tc>
          <w:tcPr>
            <w:tcW w:type="dxa" w:w="1728"/>
          </w:tcPr>
          <w:p>
            <w:r/>
            <w:r>
              <w:rPr>
                <w:b w:val="0"/>
                <w:i w:val="0"/>
                <w:sz w:val="22"/>
              </w:rPr>
              <w:t>FR-54</w:t>
            </w:r>
          </w:p>
        </w:tc>
        <w:tc>
          <w:tcPr>
            <w:tcW w:type="dxa" w:w="1728"/>
          </w:tcPr>
          <w:p>
            <w:r/>
            <w:r>
              <w:rPr>
                <w:b w:val="0"/>
                <w:i w:val="0"/>
                <w:sz w:val="22"/>
              </w:rPr>
              <w:t xml:space="preserve">The kill feed is broadcast as </w:t>
            </w:r>
            <w:r>
              <w:rPr>
                <w:rFonts w:ascii="Consolas" w:hAnsi="Consolas"/>
                <w:b w:val="0"/>
                <w:i w:val="0"/>
                <w:sz w:val="20"/>
              </w:rPr>
              <w:t>KillFeedEntry</w:t>
            </w:r>
            <w:r>
              <w:rPr>
                <w:b w:val="0"/>
                <w:i w:val="0"/>
                <w:sz w:val="22"/>
              </w:rPr>
              <w:t>.</w:t>
            </w:r>
          </w:p>
        </w:tc>
        <w:tc>
          <w:tcPr>
            <w:tcW w:type="dxa" w:w="1728"/>
          </w:tcPr>
          <w:p>
            <w:r/>
            <w:r>
              <w:rPr>
                <w:rFonts w:ascii="Consolas" w:hAnsi="Consolas"/>
                <w:b w:val="0"/>
                <w:i w:val="0"/>
                <w:sz w:val="20"/>
              </w:rPr>
              <w:t>KillFeedEntry</w:t>
            </w:r>
          </w:p>
        </w:tc>
        <w:tc>
          <w:tcPr>
            <w:tcW w:type="dxa" w:w="1728"/>
          </w:tcPr>
          <w:p>
            <w:r/>
            <w:r>
              <w:rPr>
                <w:rFonts w:ascii="Consolas" w:hAnsi="Consolas"/>
                <w:b w:val="0"/>
                <w:i w:val="0"/>
                <w:sz w:val="20"/>
              </w:rPr>
              <w:t>src/bomberman-core/src/main/java/de/srh/bomberman/core/wire/KillFeedEntry.java</w:t>
            </w:r>
          </w:p>
        </w:tc>
        <w:tc>
          <w:tcPr>
            <w:tcW w:type="dxa" w:w="1728"/>
          </w:tcPr>
          <w:p>
            <w:r/>
            <w:r>
              <w:rPr>
                <w:b w:val="0"/>
                <w:i w:val="0"/>
                <w:sz w:val="22"/>
              </w:rPr>
              <w:t>AA</w:t>
            </w:r>
          </w:p>
        </w:tc>
      </w:tr>
      <w:tr>
        <w:tc>
          <w:tcPr>
            <w:tcW w:type="dxa" w:w="1728"/>
          </w:tcPr>
          <w:p>
            <w:r/>
            <w:r>
              <w:rPr>
                <w:b w:val="0"/>
                <w:i w:val="0"/>
                <w:sz w:val="22"/>
              </w:rPr>
              <w:t>FR-55</w:t>
            </w:r>
          </w:p>
        </w:tc>
        <w:tc>
          <w:tcPr>
            <w:tcW w:type="dxa" w:w="1728"/>
          </w:tcPr>
          <w:p>
            <w:r/>
            <w:r>
              <w:rPr>
                <w:b w:val="0"/>
                <w:i w:val="0"/>
                <w:sz w:val="22"/>
              </w:rPr>
              <w:t xml:space="preserve">Match conclusion is announced by </w:t>
            </w:r>
            <w:r>
              <w:rPr>
                <w:rFonts w:ascii="Consolas" w:hAnsi="Consolas"/>
                <w:b w:val="0"/>
                <w:i w:val="0"/>
                <w:sz w:val="20"/>
              </w:rPr>
              <w:t>MatchEnd</w:t>
            </w:r>
            <w:r>
              <w:rPr>
                <w:b w:val="0"/>
                <w:i w:val="0"/>
                <w:sz w:val="22"/>
              </w:rPr>
              <w:t>.</w:t>
            </w:r>
          </w:p>
        </w:tc>
        <w:tc>
          <w:tcPr>
            <w:tcW w:type="dxa" w:w="1728"/>
          </w:tcPr>
          <w:p>
            <w:r/>
            <w:r>
              <w:rPr>
                <w:rFonts w:ascii="Consolas" w:hAnsi="Consolas"/>
                <w:b w:val="0"/>
                <w:i w:val="0"/>
                <w:sz w:val="20"/>
              </w:rPr>
              <w:t>MatchEnd</w:t>
            </w:r>
          </w:p>
        </w:tc>
        <w:tc>
          <w:tcPr>
            <w:tcW w:type="dxa" w:w="1728"/>
          </w:tcPr>
          <w:p>
            <w:r/>
            <w:r>
              <w:rPr>
                <w:rFonts w:ascii="Consolas" w:hAnsi="Consolas"/>
                <w:b w:val="0"/>
                <w:i w:val="0"/>
                <w:sz w:val="20"/>
              </w:rPr>
              <w:t>src/bomberman-core/src/main/java/de/srh/bomberman/core/wire/MatchEnd.java</w:t>
            </w:r>
          </w:p>
        </w:tc>
        <w:tc>
          <w:tcPr>
            <w:tcW w:type="dxa" w:w="1728"/>
          </w:tcPr>
          <w:p>
            <w:r/>
            <w:r>
              <w:rPr>
                <w:b w:val="0"/>
                <w:i w:val="0"/>
                <w:sz w:val="22"/>
              </w:rPr>
              <w:t>AA</w:t>
            </w:r>
          </w:p>
        </w:tc>
      </w:tr>
    </w:tbl>
    <w:p/>
    <w:p>
      <w:pPr>
        <w:spacing w:before="240" w:after="80"/>
      </w:pPr>
      <w:r>
        <w:rPr>
          <w:b/>
          <w:i w:val="0"/>
          <w:color w:val="101010"/>
          <w:sz w:val="26"/>
        </w:rPr>
        <w:t>Chat and Moderation (FR-60 to FR-65)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Requirement</w:t>
            </w:r>
          </w:p>
        </w:tc>
        <w:tc>
          <w:tcPr>
            <w:tcW w:type="dxa" w:w="1728"/>
          </w:tcPr>
          <w:p>
            <w:r/>
            <w:r>
              <w:rPr>
                <w:b/>
                <w:i w:val="0"/>
                <w:sz w:val="22"/>
              </w:rPr>
              <w:t>Class</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FR-60</w:t>
            </w:r>
          </w:p>
        </w:tc>
        <w:tc>
          <w:tcPr>
            <w:tcW w:type="dxa" w:w="1728"/>
          </w:tcPr>
          <w:p>
            <w:r/>
            <w:r>
              <w:rPr>
                <w:b w:val="0"/>
                <w:i w:val="0"/>
                <w:sz w:val="22"/>
              </w:rPr>
              <w:t xml:space="preserve">Players send </w:t>
            </w:r>
            <w:r>
              <w:rPr>
                <w:rFonts w:ascii="Consolas" w:hAnsi="Consolas"/>
                <w:b w:val="0"/>
                <w:i w:val="0"/>
                <w:sz w:val="20"/>
              </w:rPr>
              <w:t>ChatMessage</w:t>
            </w:r>
            <w:r>
              <w:rPr>
                <w:b w:val="0"/>
                <w:i w:val="0"/>
                <w:sz w:val="22"/>
              </w:rPr>
              <w:t xml:space="preserve"> envelopes to the lobby and match channels.</w:t>
            </w:r>
          </w:p>
        </w:tc>
        <w:tc>
          <w:tcPr>
            <w:tcW w:type="dxa" w:w="1728"/>
          </w:tcPr>
          <w:p>
            <w:r/>
            <w:r>
              <w:rPr>
                <w:rFonts w:ascii="Consolas" w:hAnsi="Consolas"/>
                <w:b w:val="0"/>
                <w:i w:val="0"/>
                <w:sz w:val="20"/>
              </w:rPr>
              <w:t>ChatRouter</w:t>
            </w:r>
          </w:p>
        </w:tc>
        <w:tc>
          <w:tcPr>
            <w:tcW w:type="dxa" w:w="1728"/>
          </w:tcPr>
          <w:p>
            <w:r/>
            <w:r>
              <w:rPr>
                <w:rFonts w:ascii="Consolas" w:hAnsi="Consolas"/>
                <w:b w:val="0"/>
                <w:i w:val="0"/>
                <w:sz w:val="20"/>
              </w:rPr>
              <w:t>src/bomberman-server/src/main/java/de/srh/bomberman/server/chat/ChatRouter.java</w:t>
            </w:r>
          </w:p>
        </w:tc>
        <w:tc>
          <w:tcPr>
            <w:tcW w:type="dxa" w:w="1728"/>
          </w:tcPr>
          <w:p>
            <w:r/>
            <w:r>
              <w:rPr>
                <w:b w:val="0"/>
                <w:i w:val="0"/>
                <w:sz w:val="22"/>
              </w:rPr>
              <w:t>JC</w:t>
            </w:r>
          </w:p>
        </w:tc>
      </w:tr>
      <w:tr>
        <w:tc>
          <w:tcPr>
            <w:tcW w:type="dxa" w:w="1728"/>
          </w:tcPr>
          <w:p>
            <w:r/>
            <w:r>
              <w:rPr>
                <w:b w:val="0"/>
                <w:i w:val="0"/>
                <w:sz w:val="22"/>
              </w:rPr>
              <w:t>FR-61</w:t>
            </w:r>
          </w:p>
        </w:tc>
        <w:tc>
          <w:tcPr>
            <w:tcW w:type="dxa" w:w="1728"/>
          </w:tcPr>
          <w:p>
            <w:r/>
            <w:r>
              <w:rPr>
                <w:b w:val="0"/>
                <w:i w:val="0"/>
                <w:sz w:val="22"/>
              </w:rPr>
              <w:t>Messages are filtered for profanity before broadcast.</w:t>
            </w:r>
          </w:p>
        </w:tc>
        <w:tc>
          <w:tcPr>
            <w:tcW w:type="dxa" w:w="1728"/>
          </w:tcPr>
          <w:p>
            <w:r/>
            <w:r>
              <w:rPr>
                <w:rFonts w:ascii="Consolas" w:hAnsi="Consolas"/>
                <w:b w:val="0"/>
                <w:i w:val="0"/>
                <w:sz w:val="20"/>
              </w:rPr>
              <w:t>ProfanityFilter</w:t>
            </w:r>
          </w:p>
        </w:tc>
        <w:tc>
          <w:tcPr>
            <w:tcW w:type="dxa" w:w="1728"/>
          </w:tcPr>
          <w:p>
            <w:r/>
            <w:r>
              <w:rPr>
                <w:rFonts w:ascii="Consolas" w:hAnsi="Consolas"/>
                <w:b w:val="0"/>
                <w:i w:val="0"/>
                <w:sz w:val="20"/>
              </w:rPr>
              <w:t>src/bomberman-server/src/main/java/de/srh/bomberman/server/moderation/ProfanityFilter.java</w:t>
            </w:r>
          </w:p>
        </w:tc>
        <w:tc>
          <w:tcPr>
            <w:tcW w:type="dxa" w:w="1728"/>
          </w:tcPr>
          <w:p>
            <w:r/>
            <w:r>
              <w:rPr>
                <w:b w:val="0"/>
                <w:i w:val="0"/>
                <w:sz w:val="22"/>
              </w:rPr>
              <w:t>JC</w:t>
            </w:r>
          </w:p>
        </w:tc>
      </w:tr>
      <w:tr>
        <w:tc>
          <w:tcPr>
            <w:tcW w:type="dxa" w:w="1728"/>
          </w:tcPr>
          <w:p>
            <w:r/>
            <w:r>
              <w:rPr>
                <w:b w:val="0"/>
                <w:i w:val="0"/>
                <w:sz w:val="22"/>
              </w:rPr>
              <w:t>FR-62</w:t>
            </w:r>
          </w:p>
        </w:tc>
        <w:tc>
          <w:tcPr>
            <w:tcW w:type="dxa" w:w="1728"/>
          </w:tcPr>
          <w:p>
            <w:r/>
            <w:r>
              <w:rPr>
                <w:b w:val="0"/>
                <w:i w:val="0"/>
                <w:sz w:val="22"/>
              </w:rPr>
              <w:t xml:space="preserve">Rejected messages return a </w:t>
            </w:r>
            <w:r>
              <w:rPr>
                <w:rFonts w:ascii="Consolas" w:hAnsi="Consolas"/>
                <w:b w:val="0"/>
                <w:i w:val="0"/>
                <w:sz w:val="20"/>
              </w:rPr>
              <w:t>LobbyError</w:t>
            </w:r>
            <w:r>
              <w:rPr>
                <w:b w:val="0"/>
                <w:i w:val="0"/>
                <w:sz w:val="22"/>
              </w:rPr>
              <w:t xml:space="preserve"> to the sender only.</w:t>
            </w:r>
          </w:p>
        </w:tc>
        <w:tc>
          <w:tcPr>
            <w:tcW w:type="dxa" w:w="1728"/>
          </w:tcPr>
          <w:p>
            <w:r/>
            <w:r>
              <w:rPr>
                <w:rFonts w:ascii="Consolas" w:hAnsi="Consolas"/>
                <w:b w:val="0"/>
                <w:i w:val="0"/>
                <w:sz w:val="20"/>
              </w:rPr>
              <w:t>ChatRouter</w:t>
            </w:r>
          </w:p>
        </w:tc>
        <w:tc>
          <w:tcPr>
            <w:tcW w:type="dxa" w:w="1728"/>
          </w:tcPr>
          <w:p>
            <w:r/>
            <w:r>
              <w:rPr>
                <w:b w:val="0"/>
                <w:i w:val="0"/>
                <w:sz w:val="22"/>
              </w:rPr>
              <w:t>same as FR-60</w:t>
            </w:r>
          </w:p>
        </w:tc>
        <w:tc>
          <w:tcPr>
            <w:tcW w:type="dxa" w:w="1728"/>
          </w:tcPr>
          <w:p>
            <w:r/>
            <w:r>
              <w:rPr>
                <w:b w:val="0"/>
                <w:i w:val="0"/>
                <w:sz w:val="22"/>
              </w:rPr>
              <w:t>JC</w:t>
            </w:r>
          </w:p>
        </w:tc>
      </w:tr>
      <w:tr>
        <w:tc>
          <w:tcPr>
            <w:tcW w:type="dxa" w:w="1728"/>
          </w:tcPr>
          <w:p>
            <w:r/>
            <w:r>
              <w:rPr>
                <w:b w:val="0"/>
                <w:i w:val="0"/>
                <w:sz w:val="22"/>
              </w:rPr>
              <w:t>FR-63</w:t>
            </w:r>
          </w:p>
        </w:tc>
        <w:tc>
          <w:tcPr>
            <w:tcW w:type="dxa" w:w="1728"/>
          </w:tcPr>
          <w:p>
            <w:r/>
            <w:r>
              <w:rPr>
                <w:b w:val="0"/>
                <w:i w:val="0"/>
                <w:sz w:val="22"/>
              </w:rPr>
              <w:t>Chat is rate-limited to two messages per second per session.</w:t>
            </w:r>
          </w:p>
        </w:tc>
        <w:tc>
          <w:tcPr>
            <w:tcW w:type="dxa" w:w="1728"/>
          </w:tcPr>
          <w:p>
            <w:r/>
            <w:r>
              <w:rPr>
                <w:rFonts w:ascii="Consolas" w:hAnsi="Consolas"/>
                <w:b w:val="0"/>
                <w:i w:val="0"/>
                <w:sz w:val="20"/>
              </w:rPr>
              <w:t>ChatRouter</w:t>
            </w:r>
          </w:p>
        </w:tc>
        <w:tc>
          <w:tcPr>
            <w:tcW w:type="dxa" w:w="1728"/>
          </w:tcPr>
          <w:p>
            <w:r/>
            <w:r>
              <w:rPr>
                <w:b w:val="0"/>
                <w:i w:val="0"/>
                <w:sz w:val="22"/>
              </w:rPr>
              <w:t>same as FR-60</w:t>
            </w:r>
          </w:p>
        </w:tc>
        <w:tc>
          <w:tcPr>
            <w:tcW w:type="dxa" w:w="1728"/>
          </w:tcPr>
          <w:p>
            <w:r/>
            <w:r>
              <w:rPr>
                <w:b w:val="0"/>
                <w:i w:val="0"/>
                <w:sz w:val="22"/>
              </w:rPr>
              <w:t>JC</w:t>
            </w:r>
          </w:p>
        </w:tc>
      </w:tr>
      <w:tr>
        <w:tc>
          <w:tcPr>
            <w:tcW w:type="dxa" w:w="1728"/>
          </w:tcPr>
          <w:p>
            <w:r/>
            <w:r>
              <w:rPr>
                <w:b w:val="0"/>
                <w:i w:val="0"/>
                <w:sz w:val="22"/>
              </w:rPr>
              <w:t>FR-64</w:t>
            </w:r>
          </w:p>
        </w:tc>
        <w:tc>
          <w:tcPr>
            <w:tcW w:type="dxa" w:w="1728"/>
          </w:tcPr>
          <w:p>
            <w:r/>
            <w:r>
              <w:rPr>
                <w:b w:val="0"/>
                <w:i w:val="0"/>
                <w:sz w:val="22"/>
              </w:rPr>
              <w:t>Voice frames are defined but not yet wired.</w:t>
            </w:r>
          </w:p>
        </w:tc>
        <w:tc>
          <w:tcPr>
            <w:tcW w:type="dxa" w:w="1728"/>
          </w:tcPr>
          <w:p>
            <w:r/>
            <w:r>
              <w:rPr>
                <w:rFonts w:ascii="Consolas" w:hAnsi="Consolas"/>
                <w:b w:val="0"/>
                <w:i w:val="0"/>
                <w:sz w:val="20"/>
              </w:rPr>
              <w:t>VoiceFrame</w:t>
            </w:r>
          </w:p>
        </w:tc>
        <w:tc>
          <w:tcPr>
            <w:tcW w:type="dxa" w:w="1728"/>
          </w:tcPr>
          <w:p>
            <w:r/>
            <w:r>
              <w:rPr>
                <w:rFonts w:ascii="Consolas" w:hAnsi="Consolas"/>
                <w:b w:val="0"/>
                <w:i w:val="0"/>
                <w:sz w:val="20"/>
              </w:rPr>
              <w:t>src/bomberman-core/src/main/java/de/srh/bomberman/core/wire/VoiceFrame.java</w:t>
            </w:r>
          </w:p>
        </w:tc>
        <w:tc>
          <w:tcPr>
            <w:tcW w:type="dxa" w:w="1728"/>
          </w:tcPr>
          <w:p>
            <w:r/>
            <w:r>
              <w:rPr>
                <w:b w:val="0"/>
                <w:i w:val="0"/>
                <w:sz w:val="22"/>
              </w:rPr>
              <w:t>AA</w:t>
            </w:r>
          </w:p>
        </w:tc>
      </w:tr>
      <w:tr>
        <w:tc>
          <w:tcPr>
            <w:tcW w:type="dxa" w:w="1728"/>
          </w:tcPr>
          <w:p>
            <w:r/>
            <w:r>
              <w:rPr>
                <w:b w:val="0"/>
                <w:i w:val="0"/>
                <w:sz w:val="22"/>
              </w:rPr>
              <w:t>FR-65</w:t>
            </w:r>
          </w:p>
        </w:tc>
        <w:tc>
          <w:tcPr>
            <w:tcW w:type="dxa" w:w="1728"/>
          </w:tcPr>
          <w:p>
            <w:r/>
            <w:r>
              <w:rPr>
                <w:b w:val="0"/>
                <w:i w:val="0"/>
                <w:sz w:val="22"/>
              </w:rPr>
              <w:t xml:space="preserve">Server-side game events surface as </w:t>
            </w:r>
            <w:r>
              <w:rPr>
                <w:rFonts w:ascii="Consolas" w:hAnsi="Consolas"/>
                <w:b w:val="0"/>
                <w:i w:val="0"/>
                <w:sz w:val="20"/>
              </w:rPr>
              <w:t>GameEvent</w:t>
            </w:r>
            <w:r>
              <w:rPr>
                <w:b w:val="0"/>
                <w:i w:val="0"/>
                <w:sz w:val="22"/>
              </w:rPr>
              <w:t xml:space="preserve"> envelopes.</w:t>
            </w:r>
          </w:p>
        </w:tc>
        <w:tc>
          <w:tcPr>
            <w:tcW w:type="dxa" w:w="1728"/>
          </w:tcPr>
          <w:p>
            <w:r/>
            <w:r>
              <w:rPr>
                <w:rFonts w:ascii="Consolas" w:hAnsi="Consolas"/>
                <w:b w:val="0"/>
                <w:i w:val="0"/>
                <w:sz w:val="20"/>
              </w:rPr>
              <w:t>GameEvent</w:t>
            </w:r>
          </w:p>
        </w:tc>
        <w:tc>
          <w:tcPr>
            <w:tcW w:type="dxa" w:w="1728"/>
          </w:tcPr>
          <w:p>
            <w:r/>
            <w:r>
              <w:rPr>
                <w:rFonts w:ascii="Consolas" w:hAnsi="Consolas"/>
                <w:b w:val="0"/>
                <w:i w:val="0"/>
                <w:sz w:val="20"/>
              </w:rPr>
              <w:t>src/bomberman-core/src/main/java/de/srh/bomberman/core/wire/GameEvent.java</w:t>
            </w:r>
          </w:p>
        </w:tc>
        <w:tc>
          <w:tcPr>
            <w:tcW w:type="dxa" w:w="1728"/>
          </w:tcPr>
          <w:p>
            <w:r/>
            <w:r>
              <w:rPr>
                <w:b w:val="0"/>
                <w:i w:val="0"/>
                <w:sz w:val="22"/>
              </w:rPr>
              <w:t>AA</w:t>
            </w:r>
          </w:p>
        </w:tc>
      </w:tr>
    </w:tbl>
    <w:p/>
    <w:p>
      <w:pPr>
        <w:spacing w:before="240" w:after="80"/>
      </w:pPr>
      <w:r>
        <w:rPr>
          <w:b/>
          <w:i w:val="0"/>
          <w:color w:val="101010"/>
          <w:sz w:val="26"/>
        </w:rPr>
        <w:t>HUD and Render (FR-70 to FR-76)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Requirement</w:t>
            </w:r>
          </w:p>
        </w:tc>
        <w:tc>
          <w:tcPr>
            <w:tcW w:type="dxa" w:w="1728"/>
          </w:tcPr>
          <w:p>
            <w:r/>
            <w:r>
              <w:rPr>
                <w:b/>
                <w:i w:val="0"/>
                <w:sz w:val="22"/>
              </w:rPr>
              <w:t>Class</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FR-70</w:t>
            </w:r>
          </w:p>
        </w:tc>
        <w:tc>
          <w:tcPr>
            <w:tcW w:type="dxa" w:w="1728"/>
          </w:tcPr>
          <w:p>
            <w:r/>
            <w:r>
              <w:rPr>
                <w:b w:val="0"/>
                <w:i w:val="0"/>
                <w:sz w:val="22"/>
              </w:rPr>
              <w:t>The client mounts an arena scene with a tile renderer.</w:t>
            </w:r>
          </w:p>
        </w:tc>
        <w:tc>
          <w:tcPr>
            <w:tcW w:type="dxa" w:w="1728"/>
          </w:tcPr>
          <w:p>
            <w:r/>
            <w:r>
              <w:rPr>
                <w:rFonts w:ascii="Consolas" w:hAnsi="Consolas"/>
                <w:b w:val="0"/>
                <w:i w:val="0"/>
                <w:sz w:val="20"/>
              </w:rPr>
              <w:t>ArenaView</w:t>
            </w:r>
          </w:p>
        </w:tc>
        <w:tc>
          <w:tcPr>
            <w:tcW w:type="dxa" w:w="1728"/>
          </w:tcPr>
          <w:p>
            <w:r/>
            <w:r>
              <w:rPr>
                <w:rFonts w:ascii="Consolas" w:hAnsi="Consolas"/>
                <w:b w:val="0"/>
                <w:i w:val="0"/>
                <w:sz w:val="20"/>
              </w:rPr>
              <w:t>src/bomberman-client/src/main/java/de/srh/bomberman/client/ui/ArenaView.java</w:t>
            </w:r>
          </w:p>
        </w:tc>
        <w:tc>
          <w:tcPr>
            <w:tcW w:type="dxa" w:w="1728"/>
          </w:tcPr>
          <w:p>
            <w:r/>
            <w:r>
              <w:rPr>
                <w:b w:val="0"/>
                <w:i w:val="0"/>
                <w:sz w:val="22"/>
              </w:rPr>
              <w:t>SK</w:t>
            </w:r>
          </w:p>
        </w:tc>
      </w:tr>
      <w:tr>
        <w:tc>
          <w:tcPr>
            <w:tcW w:type="dxa" w:w="1728"/>
          </w:tcPr>
          <w:p>
            <w:r/>
            <w:r>
              <w:rPr>
                <w:b w:val="0"/>
                <w:i w:val="0"/>
                <w:sz w:val="22"/>
              </w:rPr>
              <w:t>FR-71</w:t>
            </w:r>
          </w:p>
        </w:tc>
        <w:tc>
          <w:tcPr>
            <w:tcW w:type="dxa" w:w="1728"/>
          </w:tcPr>
          <w:p>
            <w:r/>
            <w:r>
              <w:rPr>
                <w:b w:val="0"/>
                <w:i w:val="0"/>
                <w:sz w:val="22"/>
              </w:rPr>
              <w:t xml:space="preserve">Tile drawing and sprite composition is performed by </w:t>
            </w:r>
            <w:r>
              <w:rPr>
                <w:rFonts w:ascii="Consolas" w:hAnsi="Consolas"/>
                <w:b w:val="0"/>
                <w:i w:val="0"/>
                <w:sz w:val="20"/>
              </w:rPr>
              <w:t>ArenaRenderer</w:t>
            </w:r>
            <w:r>
              <w:rPr>
                <w:b w:val="0"/>
                <w:i w:val="0"/>
                <w:sz w:val="22"/>
              </w:rPr>
              <w:t>.</w:t>
            </w:r>
          </w:p>
        </w:tc>
        <w:tc>
          <w:tcPr>
            <w:tcW w:type="dxa" w:w="1728"/>
          </w:tcPr>
          <w:p>
            <w:r/>
            <w:r>
              <w:rPr>
                <w:rFonts w:ascii="Consolas" w:hAnsi="Consolas"/>
                <w:b w:val="0"/>
                <w:i w:val="0"/>
                <w:sz w:val="20"/>
              </w:rPr>
              <w:t>ArenaRenderer</w:t>
            </w:r>
          </w:p>
        </w:tc>
        <w:tc>
          <w:tcPr>
            <w:tcW w:type="dxa" w:w="1728"/>
          </w:tcPr>
          <w:p>
            <w:r/>
            <w:r>
              <w:rPr>
                <w:rFonts w:ascii="Consolas" w:hAnsi="Consolas"/>
                <w:b w:val="0"/>
                <w:i w:val="0"/>
                <w:sz w:val="20"/>
              </w:rPr>
              <w:t>src/bomberman-client/src/main/java/de/srh/bomberman/client/render/ArenaRenderer.java</w:t>
            </w:r>
          </w:p>
        </w:tc>
        <w:tc>
          <w:tcPr>
            <w:tcW w:type="dxa" w:w="1728"/>
          </w:tcPr>
          <w:p>
            <w:r/>
            <w:r>
              <w:rPr>
                <w:b w:val="0"/>
                <w:i w:val="0"/>
                <w:sz w:val="22"/>
              </w:rPr>
              <w:t>SK</w:t>
            </w:r>
          </w:p>
        </w:tc>
      </w:tr>
      <w:tr>
        <w:tc>
          <w:tcPr>
            <w:tcW w:type="dxa" w:w="1728"/>
          </w:tcPr>
          <w:p>
            <w:r/>
            <w:r>
              <w:rPr>
                <w:b w:val="0"/>
                <w:i w:val="0"/>
                <w:sz w:val="22"/>
              </w:rPr>
              <w:t>FR-72</w:t>
            </w:r>
          </w:p>
        </w:tc>
        <w:tc>
          <w:tcPr>
            <w:tcW w:type="dxa" w:w="1728"/>
          </w:tcPr>
          <w:p>
            <w:r/>
            <w:r>
              <w:rPr>
                <w:b w:val="0"/>
                <w:i w:val="0"/>
                <w:sz w:val="22"/>
              </w:rPr>
              <w:t>The HUD shows lives, score, and active power-ups.</w:t>
            </w:r>
          </w:p>
        </w:tc>
        <w:tc>
          <w:tcPr>
            <w:tcW w:type="dxa" w:w="1728"/>
          </w:tcPr>
          <w:p>
            <w:r/>
            <w:r>
              <w:rPr>
                <w:rFonts w:ascii="Consolas" w:hAnsi="Consolas"/>
                <w:b w:val="0"/>
                <w:i w:val="0"/>
                <w:sz w:val="20"/>
              </w:rPr>
              <w:t>HudOverlay</w:t>
            </w:r>
          </w:p>
        </w:tc>
        <w:tc>
          <w:tcPr>
            <w:tcW w:type="dxa" w:w="1728"/>
          </w:tcPr>
          <w:p>
            <w:r/>
            <w:r>
              <w:rPr>
                <w:rFonts w:ascii="Consolas" w:hAnsi="Consolas"/>
                <w:b w:val="0"/>
                <w:i w:val="0"/>
                <w:sz w:val="20"/>
              </w:rPr>
              <w:t>src/bomberman-client/src/main/java/de/srh/bomberman/client/ui/HudOverlay.java</w:t>
            </w:r>
          </w:p>
        </w:tc>
        <w:tc>
          <w:tcPr>
            <w:tcW w:type="dxa" w:w="1728"/>
          </w:tcPr>
          <w:p>
            <w:r/>
            <w:r>
              <w:rPr>
                <w:b w:val="0"/>
                <w:i w:val="0"/>
                <w:sz w:val="22"/>
              </w:rPr>
              <w:t>SK</w:t>
            </w:r>
          </w:p>
        </w:tc>
      </w:tr>
      <w:tr>
        <w:tc>
          <w:tcPr>
            <w:tcW w:type="dxa" w:w="1728"/>
          </w:tcPr>
          <w:p>
            <w:r/>
            <w:r>
              <w:rPr>
                <w:b w:val="0"/>
                <w:i w:val="0"/>
                <w:sz w:val="22"/>
              </w:rPr>
              <w:t>FR-73</w:t>
            </w:r>
          </w:p>
        </w:tc>
        <w:tc>
          <w:tcPr>
            <w:tcW w:type="dxa" w:w="1728"/>
          </w:tcPr>
          <w:p>
            <w:r/>
            <w:r>
              <w:rPr>
                <w:b w:val="0"/>
                <w:i w:val="0"/>
                <w:sz w:val="22"/>
              </w:rPr>
              <w:t xml:space="preserve">Explosions emit particles through </w:t>
            </w:r>
            <w:r>
              <w:rPr>
                <w:rFonts w:ascii="Consolas" w:hAnsi="Consolas"/>
                <w:b w:val="0"/>
                <w:i w:val="0"/>
                <w:sz w:val="20"/>
              </w:rPr>
              <w:t>ParticleSystem</w:t>
            </w:r>
            <w:r>
              <w:rPr>
                <w:b w:val="0"/>
                <w:i w:val="0"/>
                <w:sz w:val="22"/>
              </w:rPr>
              <w:t>.</w:t>
            </w:r>
          </w:p>
        </w:tc>
        <w:tc>
          <w:tcPr>
            <w:tcW w:type="dxa" w:w="1728"/>
          </w:tcPr>
          <w:p>
            <w:r/>
            <w:r>
              <w:rPr>
                <w:rFonts w:ascii="Consolas" w:hAnsi="Consolas"/>
                <w:b w:val="0"/>
                <w:i w:val="0"/>
                <w:sz w:val="20"/>
              </w:rPr>
              <w:t>ParticleSystem</w:t>
            </w:r>
          </w:p>
        </w:tc>
        <w:tc>
          <w:tcPr>
            <w:tcW w:type="dxa" w:w="1728"/>
          </w:tcPr>
          <w:p>
            <w:r/>
            <w:r>
              <w:rPr>
                <w:rFonts w:ascii="Consolas" w:hAnsi="Consolas"/>
                <w:b w:val="0"/>
                <w:i w:val="0"/>
                <w:sz w:val="20"/>
              </w:rPr>
              <w:t>src/bomberman-client/src/main/java/de/srh/bomberman/client/render/ParticleSystem.java</w:t>
            </w:r>
          </w:p>
        </w:tc>
        <w:tc>
          <w:tcPr>
            <w:tcW w:type="dxa" w:w="1728"/>
          </w:tcPr>
          <w:p>
            <w:r/>
            <w:r>
              <w:rPr>
                <w:b w:val="0"/>
                <w:i w:val="0"/>
                <w:sz w:val="22"/>
              </w:rPr>
              <w:t>SK</w:t>
            </w:r>
          </w:p>
        </w:tc>
      </w:tr>
      <w:tr>
        <w:tc>
          <w:tcPr>
            <w:tcW w:type="dxa" w:w="1728"/>
          </w:tcPr>
          <w:p>
            <w:r/>
            <w:r>
              <w:rPr>
                <w:b w:val="0"/>
                <w:i w:val="0"/>
                <w:sz w:val="22"/>
              </w:rPr>
              <w:t>FR-74</w:t>
            </w:r>
          </w:p>
        </w:tc>
        <w:tc>
          <w:tcPr>
            <w:tcW w:type="dxa" w:w="1728"/>
          </w:tcPr>
          <w:p>
            <w:r/>
            <w:r>
              <w:rPr>
                <w:b w:val="0"/>
                <w:i w:val="0"/>
                <w:sz w:val="22"/>
              </w:rPr>
              <w:t xml:space="preserve">The renderer applies bloom and vignette via </w:t>
            </w:r>
            <w:r>
              <w:rPr>
                <w:rFonts w:ascii="Consolas" w:hAnsi="Consolas"/>
                <w:b w:val="0"/>
                <w:i w:val="0"/>
                <w:sz w:val="20"/>
              </w:rPr>
              <w:t>PostFx</w:t>
            </w:r>
            <w:r>
              <w:rPr>
                <w:b w:val="0"/>
                <w:i w:val="0"/>
                <w:sz w:val="22"/>
              </w:rPr>
              <w:t>.</w:t>
            </w:r>
          </w:p>
        </w:tc>
        <w:tc>
          <w:tcPr>
            <w:tcW w:type="dxa" w:w="1728"/>
          </w:tcPr>
          <w:p>
            <w:r/>
            <w:r>
              <w:rPr>
                <w:rFonts w:ascii="Consolas" w:hAnsi="Consolas"/>
                <w:b w:val="0"/>
                <w:i w:val="0"/>
                <w:sz w:val="20"/>
              </w:rPr>
              <w:t>PostFx</w:t>
            </w:r>
          </w:p>
        </w:tc>
        <w:tc>
          <w:tcPr>
            <w:tcW w:type="dxa" w:w="1728"/>
          </w:tcPr>
          <w:p>
            <w:r/>
            <w:r>
              <w:rPr>
                <w:rFonts w:ascii="Consolas" w:hAnsi="Consolas"/>
                <w:b w:val="0"/>
                <w:i w:val="0"/>
                <w:sz w:val="20"/>
              </w:rPr>
              <w:t>src/bomberman-client/src/main/java/de/srh/bomberman/client/render/PostFx.java</w:t>
            </w:r>
          </w:p>
        </w:tc>
        <w:tc>
          <w:tcPr>
            <w:tcW w:type="dxa" w:w="1728"/>
          </w:tcPr>
          <w:p>
            <w:r/>
            <w:r>
              <w:rPr>
                <w:b w:val="0"/>
                <w:i w:val="0"/>
                <w:sz w:val="22"/>
              </w:rPr>
              <w:t>SK</w:t>
            </w:r>
          </w:p>
        </w:tc>
      </w:tr>
      <w:tr>
        <w:tc>
          <w:tcPr>
            <w:tcW w:type="dxa" w:w="1728"/>
          </w:tcPr>
          <w:p>
            <w:r/>
            <w:r>
              <w:rPr>
                <w:b w:val="0"/>
                <w:i w:val="0"/>
                <w:sz w:val="22"/>
              </w:rPr>
              <w:t>FR-75</w:t>
            </w:r>
          </w:p>
        </w:tc>
        <w:tc>
          <w:tcPr>
            <w:tcW w:type="dxa" w:w="1728"/>
          </w:tcPr>
          <w:p>
            <w:r/>
            <w:r>
              <w:rPr>
                <w:b w:val="0"/>
                <w:i w:val="0"/>
                <w:sz w:val="22"/>
              </w:rPr>
              <w:t xml:space="preserve">The camera shakes on nearby blasts via </w:t>
            </w:r>
            <w:r>
              <w:rPr>
                <w:rFonts w:ascii="Consolas" w:hAnsi="Consolas"/>
                <w:b w:val="0"/>
                <w:i w:val="0"/>
                <w:sz w:val="20"/>
              </w:rPr>
              <w:t>CameraShake</w:t>
            </w:r>
            <w:r>
              <w:rPr>
                <w:b w:val="0"/>
                <w:i w:val="0"/>
                <w:sz w:val="22"/>
              </w:rPr>
              <w:t>.</w:t>
            </w:r>
          </w:p>
        </w:tc>
        <w:tc>
          <w:tcPr>
            <w:tcW w:type="dxa" w:w="1728"/>
          </w:tcPr>
          <w:p>
            <w:r/>
            <w:r>
              <w:rPr>
                <w:rFonts w:ascii="Consolas" w:hAnsi="Consolas"/>
                <w:b w:val="0"/>
                <w:i w:val="0"/>
                <w:sz w:val="20"/>
              </w:rPr>
              <w:t>CameraShake</w:t>
            </w:r>
          </w:p>
        </w:tc>
        <w:tc>
          <w:tcPr>
            <w:tcW w:type="dxa" w:w="1728"/>
          </w:tcPr>
          <w:p>
            <w:r/>
            <w:r>
              <w:rPr>
                <w:rFonts w:ascii="Consolas" w:hAnsi="Consolas"/>
                <w:b w:val="0"/>
                <w:i w:val="0"/>
                <w:sz w:val="20"/>
              </w:rPr>
              <w:t>src/bomberman-client/src/main/java/de/srh/bomberman/client/render/CameraShake.java</w:t>
            </w:r>
          </w:p>
        </w:tc>
        <w:tc>
          <w:tcPr>
            <w:tcW w:type="dxa" w:w="1728"/>
          </w:tcPr>
          <w:p>
            <w:r/>
            <w:r>
              <w:rPr>
                <w:b w:val="0"/>
                <w:i w:val="0"/>
                <w:sz w:val="22"/>
              </w:rPr>
              <w:t>SK</w:t>
            </w:r>
          </w:p>
        </w:tc>
      </w:tr>
      <w:tr>
        <w:tc>
          <w:tcPr>
            <w:tcW w:type="dxa" w:w="1728"/>
          </w:tcPr>
          <w:p>
            <w:r/>
            <w:r>
              <w:rPr>
                <w:b w:val="0"/>
                <w:i w:val="0"/>
                <w:sz w:val="22"/>
              </w:rPr>
              <w:t>FR-76</w:t>
            </w:r>
          </w:p>
        </w:tc>
        <w:tc>
          <w:tcPr>
            <w:tcW w:type="dxa" w:w="1728"/>
          </w:tcPr>
          <w:p>
            <w:r/>
            <w:r>
              <w:rPr>
                <w:b w:val="0"/>
                <w:i w:val="0"/>
                <w:sz w:val="22"/>
              </w:rPr>
              <w:t xml:space="preserve">The mandala motif is supplied by </w:t>
            </w:r>
            <w:r>
              <w:rPr>
                <w:rFonts w:ascii="Consolas" w:hAnsi="Consolas"/>
                <w:b w:val="0"/>
                <w:i w:val="0"/>
                <w:sz w:val="20"/>
              </w:rPr>
              <w:t>MandalaTheme</w:t>
            </w:r>
            <w:r>
              <w:rPr>
                <w:b w:val="0"/>
                <w:i w:val="0"/>
                <w:sz w:val="22"/>
              </w:rPr>
              <w:t xml:space="preserve"> and drawn via </w:t>
            </w:r>
            <w:r>
              <w:rPr>
                <w:rFonts w:ascii="Consolas" w:hAnsi="Consolas"/>
                <w:b w:val="0"/>
                <w:i w:val="0"/>
                <w:sz w:val="20"/>
              </w:rPr>
              <w:t>MandalaArt</w:t>
            </w:r>
            <w:r>
              <w:rPr>
                <w:b w:val="0"/>
                <w:i w:val="0"/>
                <w:sz w:val="22"/>
              </w:rPr>
              <w:t>.</w:t>
            </w:r>
          </w:p>
        </w:tc>
        <w:tc>
          <w:tcPr>
            <w:tcW w:type="dxa" w:w="1728"/>
          </w:tcPr>
          <w:p>
            <w:r/>
            <w:r>
              <w:rPr>
                <w:rFonts w:ascii="Consolas" w:hAnsi="Consolas"/>
                <w:b w:val="0"/>
                <w:i w:val="0"/>
                <w:sz w:val="20"/>
              </w:rPr>
              <w:t>MandalaTheme</w:t>
            </w:r>
          </w:p>
        </w:tc>
        <w:tc>
          <w:tcPr>
            <w:tcW w:type="dxa" w:w="1728"/>
          </w:tcPr>
          <w:p>
            <w:r/>
            <w:r>
              <w:rPr>
                <w:rFonts w:ascii="Consolas" w:hAnsi="Consolas"/>
                <w:b w:val="0"/>
                <w:i w:val="0"/>
                <w:sz w:val="20"/>
              </w:rPr>
              <w:t>src/bomberman-client/src/main/java/de/srh/bomberman/client/ui/MandalaTheme.java</w:t>
            </w:r>
          </w:p>
        </w:tc>
        <w:tc>
          <w:tcPr>
            <w:tcW w:type="dxa" w:w="1728"/>
          </w:tcPr>
          <w:p>
            <w:r/>
            <w:r>
              <w:rPr>
                <w:b w:val="0"/>
                <w:i w:val="0"/>
                <w:sz w:val="22"/>
              </w:rPr>
              <w:t>SK</w:t>
            </w:r>
          </w:p>
        </w:tc>
      </w:tr>
    </w:tbl>
    <w:p/>
    <w:p>
      <w:pPr>
        <w:spacing w:before="240" w:after="80"/>
      </w:pPr>
      <w:r>
        <w:rPr>
          <w:b/>
          <w:i w:val="0"/>
          <w:color w:val="101010"/>
          <w:sz w:val="26"/>
        </w:rPr>
        <w:t>Input and Validation (FR-80 to FR-86)</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Requirement</w:t>
            </w:r>
          </w:p>
        </w:tc>
        <w:tc>
          <w:tcPr>
            <w:tcW w:type="dxa" w:w="1728"/>
          </w:tcPr>
          <w:p>
            <w:r/>
            <w:r>
              <w:rPr>
                <w:b/>
                <w:i w:val="0"/>
                <w:sz w:val="22"/>
              </w:rPr>
              <w:t>Class</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FR-80</w:t>
            </w:r>
          </w:p>
        </w:tc>
        <w:tc>
          <w:tcPr>
            <w:tcW w:type="dxa" w:w="1728"/>
          </w:tcPr>
          <w:p>
            <w:r/>
            <w:r>
              <w:rPr>
                <w:b w:val="0"/>
                <w:i w:val="0"/>
                <w:sz w:val="22"/>
              </w:rPr>
              <w:t xml:space="preserve">Gamepads are polled by </w:t>
            </w:r>
            <w:r>
              <w:rPr>
                <w:rFonts w:ascii="Consolas" w:hAnsi="Consolas"/>
                <w:b w:val="0"/>
                <w:i w:val="0"/>
                <w:sz w:val="20"/>
              </w:rPr>
              <w:t>GamepadPoller</w:t>
            </w:r>
            <w:r>
              <w:rPr>
                <w:b w:val="0"/>
                <w:i w:val="0"/>
                <w:sz w:val="22"/>
              </w:rPr>
              <w:t>.</w:t>
            </w:r>
          </w:p>
        </w:tc>
        <w:tc>
          <w:tcPr>
            <w:tcW w:type="dxa" w:w="1728"/>
          </w:tcPr>
          <w:p>
            <w:r/>
            <w:r>
              <w:rPr>
                <w:rFonts w:ascii="Consolas" w:hAnsi="Consolas"/>
                <w:b w:val="0"/>
                <w:i w:val="0"/>
                <w:sz w:val="20"/>
              </w:rPr>
              <w:t>GamepadPoller</w:t>
            </w:r>
          </w:p>
        </w:tc>
        <w:tc>
          <w:tcPr>
            <w:tcW w:type="dxa" w:w="1728"/>
          </w:tcPr>
          <w:p>
            <w:r/>
            <w:r>
              <w:rPr>
                <w:rFonts w:ascii="Consolas" w:hAnsi="Consolas"/>
                <w:b w:val="0"/>
                <w:i w:val="0"/>
                <w:sz w:val="20"/>
              </w:rPr>
              <w:t>src/bomberman-client/src/main/java/de/srh/bomberman/client/input/GamepadPoller.java</w:t>
            </w:r>
          </w:p>
        </w:tc>
        <w:tc>
          <w:tcPr>
            <w:tcW w:type="dxa" w:w="1728"/>
          </w:tcPr>
          <w:p>
            <w:r/>
            <w:r>
              <w:rPr>
                <w:b w:val="0"/>
                <w:i w:val="0"/>
                <w:sz w:val="22"/>
              </w:rPr>
              <w:t>SK</w:t>
            </w:r>
          </w:p>
        </w:tc>
      </w:tr>
      <w:tr>
        <w:tc>
          <w:tcPr>
            <w:tcW w:type="dxa" w:w="1728"/>
          </w:tcPr>
          <w:p>
            <w:r/>
            <w:r>
              <w:rPr>
                <w:b w:val="0"/>
                <w:i w:val="0"/>
                <w:sz w:val="22"/>
              </w:rPr>
              <w:t>FR-81</w:t>
            </w:r>
          </w:p>
        </w:tc>
        <w:tc>
          <w:tcPr>
            <w:tcW w:type="dxa" w:w="1728"/>
          </w:tcPr>
          <w:p>
            <w:r/>
            <w:r>
              <w:rPr>
                <w:b w:val="0"/>
                <w:i w:val="0"/>
                <w:sz w:val="22"/>
              </w:rPr>
              <w:t xml:space="preserve">The client constructs </w:t>
            </w:r>
            <w:r>
              <w:rPr>
                <w:rFonts w:ascii="Consolas" w:hAnsi="Consolas"/>
                <w:b w:val="0"/>
                <w:i w:val="0"/>
                <w:sz w:val="20"/>
              </w:rPr>
              <w:t>PlayerInput</w:t>
            </w:r>
            <w:r>
              <w:rPr>
                <w:b w:val="0"/>
                <w:i w:val="0"/>
                <w:sz w:val="22"/>
              </w:rPr>
              <w:t xml:space="preserve"> and sends </w:t>
            </w:r>
            <w:r>
              <w:rPr>
                <w:rFonts w:ascii="Consolas" w:hAnsi="Consolas"/>
                <w:b w:val="0"/>
                <w:i w:val="0"/>
                <w:sz w:val="20"/>
              </w:rPr>
              <w:t>InputFrame</w:t>
            </w:r>
            <w:r>
              <w:rPr>
                <w:b w:val="0"/>
                <w:i w:val="0"/>
                <w:sz w:val="22"/>
              </w:rPr>
              <w:t xml:space="preserve"> envelopes.</w:t>
            </w:r>
          </w:p>
        </w:tc>
        <w:tc>
          <w:tcPr>
            <w:tcW w:type="dxa" w:w="1728"/>
          </w:tcPr>
          <w:p>
            <w:r/>
            <w:r>
              <w:rPr>
                <w:rFonts w:ascii="Consolas" w:hAnsi="Consolas"/>
                <w:b w:val="0"/>
                <w:i w:val="0"/>
                <w:sz w:val="20"/>
              </w:rPr>
              <w:t>GameClient</w:t>
            </w:r>
          </w:p>
        </w:tc>
        <w:tc>
          <w:tcPr>
            <w:tcW w:type="dxa" w:w="1728"/>
          </w:tcPr>
          <w:p>
            <w:r/>
            <w:r>
              <w:rPr>
                <w:rFonts w:ascii="Consolas" w:hAnsi="Consolas"/>
                <w:b w:val="0"/>
                <w:i w:val="0"/>
                <w:sz w:val="20"/>
              </w:rPr>
              <w:t>src/bomberman-client/src/main/java/de/srh/bomberman/client/net/GameClient.java</w:t>
            </w:r>
          </w:p>
        </w:tc>
        <w:tc>
          <w:tcPr>
            <w:tcW w:type="dxa" w:w="1728"/>
          </w:tcPr>
          <w:p>
            <w:r/>
            <w:r>
              <w:rPr>
                <w:b w:val="0"/>
                <w:i w:val="0"/>
                <w:sz w:val="22"/>
              </w:rPr>
              <w:t>JC</w:t>
            </w:r>
          </w:p>
        </w:tc>
      </w:tr>
      <w:tr>
        <w:tc>
          <w:tcPr>
            <w:tcW w:type="dxa" w:w="1728"/>
          </w:tcPr>
          <w:p>
            <w:r/>
            <w:r>
              <w:rPr>
                <w:b w:val="0"/>
                <w:i w:val="0"/>
                <w:sz w:val="22"/>
              </w:rPr>
              <w:t>FR-82</w:t>
            </w:r>
          </w:p>
        </w:tc>
        <w:tc>
          <w:tcPr>
            <w:tcW w:type="dxa" w:w="1728"/>
          </w:tcPr>
          <w:p>
            <w:r/>
            <w:r>
              <w:rPr>
                <w:b w:val="0"/>
                <w:i w:val="0"/>
                <w:sz w:val="22"/>
              </w:rPr>
              <w:t>Inputs are bounds-checked against valid directions.</w:t>
            </w:r>
          </w:p>
        </w:tc>
        <w:tc>
          <w:tcPr>
            <w:tcW w:type="dxa" w:w="1728"/>
          </w:tcPr>
          <w:p>
            <w:r/>
            <w:r>
              <w:rPr>
                <w:rFonts w:ascii="Consolas" w:hAnsi="Consolas"/>
                <w:b w:val="0"/>
                <w:i w:val="0"/>
                <w:sz w:val="20"/>
              </w:rPr>
              <w:t>GameServerHandler</w:t>
            </w:r>
          </w:p>
        </w:tc>
        <w:tc>
          <w:tcPr>
            <w:tcW w:type="dxa" w:w="1728"/>
          </w:tcPr>
          <w:p>
            <w:r/>
            <w:r>
              <w:rPr>
                <w:b w:val="0"/>
                <w:i w:val="0"/>
                <w:sz w:val="22"/>
              </w:rPr>
              <w:t>same as FR-02</w:t>
            </w:r>
          </w:p>
        </w:tc>
        <w:tc>
          <w:tcPr>
            <w:tcW w:type="dxa" w:w="1728"/>
          </w:tcPr>
          <w:p>
            <w:r/>
            <w:r>
              <w:rPr>
                <w:b w:val="0"/>
                <w:i w:val="0"/>
                <w:sz w:val="22"/>
              </w:rPr>
              <w:t>JC</w:t>
            </w:r>
          </w:p>
        </w:tc>
      </w:tr>
      <w:tr>
        <w:tc>
          <w:tcPr>
            <w:tcW w:type="dxa" w:w="1728"/>
          </w:tcPr>
          <w:p>
            <w:r/>
            <w:r>
              <w:rPr>
                <w:b w:val="0"/>
                <w:i w:val="0"/>
                <w:sz w:val="22"/>
              </w:rPr>
              <w:t>FR-83</w:t>
            </w:r>
          </w:p>
        </w:tc>
        <w:tc>
          <w:tcPr>
            <w:tcW w:type="dxa" w:w="1728"/>
          </w:tcPr>
          <w:p>
            <w:r/>
            <w:r>
              <w:rPr>
                <w:b w:val="0"/>
                <w:i w:val="0"/>
                <w:sz w:val="22"/>
              </w:rPr>
              <w:t>Input frames carry a sequence number to support replay protection.</w:t>
            </w:r>
          </w:p>
        </w:tc>
        <w:tc>
          <w:tcPr>
            <w:tcW w:type="dxa" w:w="1728"/>
          </w:tcPr>
          <w:p>
            <w:r/>
            <w:r>
              <w:rPr>
                <w:rFonts w:ascii="Consolas" w:hAnsi="Consolas"/>
                <w:b w:val="0"/>
                <w:i w:val="0"/>
                <w:sz w:val="20"/>
              </w:rPr>
              <w:t>InputFrame</w:t>
            </w:r>
          </w:p>
        </w:tc>
        <w:tc>
          <w:tcPr>
            <w:tcW w:type="dxa" w:w="1728"/>
          </w:tcPr>
          <w:p>
            <w:r/>
            <w:r>
              <w:rPr>
                <w:rFonts w:ascii="Consolas" w:hAnsi="Consolas"/>
                <w:b w:val="0"/>
                <w:i w:val="0"/>
                <w:sz w:val="20"/>
              </w:rPr>
              <w:t>src/bomberman-core/src/main/java/de/srh/bomberman/core/wire/InputFrame.java</w:t>
            </w:r>
          </w:p>
        </w:tc>
        <w:tc>
          <w:tcPr>
            <w:tcW w:type="dxa" w:w="1728"/>
          </w:tcPr>
          <w:p>
            <w:r/>
            <w:r>
              <w:rPr>
                <w:b w:val="0"/>
                <w:i w:val="0"/>
                <w:sz w:val="22"/>
              </w:rPr>
              <w:t>AA</w:t>
            </w:r>
          </w:p>
        </w:tc>
      </w:tr>
      <w:tr>
        <w:tc>
          <w:tcPr>
            <w:tcW w:type="dxa" w:w="1728"/>
          </w:tcPr>
          <w:p>
            <w:r/>
            <w:r>
              <w:rPr>
                <w:b w:val="0"/>
                <w:i w:val="0"/>
                <w:sz w:val="22"/>
              </w:rPr>
              <w:t>FR-84</w:t>
            </w:r>
          </w:p>
        </w:tc>
        <w:tc>
          <w:tcPr>
            <w:tcW w:type="dxa" w:w="1728"/>
          </w:tcPr>
          <w:p>
            <w:r/>
            <w:r>
              <w:rPr>
                <w:b w:val="0"/>
                <w:i w:val="0"/>
                <w:sz w:val="22"/>
              </w:rPr>
              <w:t>Out-of-order or duplicate sequence numbers are dropped.</w:t>
            </w:r>
          </w:p>
        </w:tc>
        <w:tc>
          <w:tcPr>
            <w:tcW w:type="dxa" w:w="1728"/>
          </w:tcPr>
          <w:p>
            <w:r/>
            <w:r>
              <w:rPr>
                <w:rFonts w:ascii="Consolas" w:hAnsi="Consolas"/>
                <w:b w:val="0"/>
                <w:i w:val="0"/>
                <w:sz w:val="20"/>
              </w:rPr>
              <w:t>MatchSession</w:t>
            </w:r>
          </w:p>
        </w:tc>
        <w:tc>
          <w:tcPr>
            <w:tcW w:type="dxa" w:w="1728"/>
          </w:tcPr>
          <w:p>
            <w:r/>
            <w:r>
              <w:rPr>
                <w:b w:val="0"/>
                <w:i w:val="0"/>
                <w:sz w:val="22"/>
              </w:rPr>
              <w:t>same as FR-21</w:t>
            </w:r>
          </w:p>
        </w:tc>
        <w:tc>
          <w:tcPr>
            <w:tcW w:type="dxa" w:w="1728"/>
          </w:tcPr>
          <w:p>
            <w:r/>
            <w:r>
              <w:rPr>
                <w:b w:val="0"/>
                <w:i w:val="0"/>
                <w:sz w:val="22"/>
              </w:rPr>
              <w:t>JC</w:t>
            </w:r>
          </w:p>
        </w:tc>
      </w:tr>
      <w:tr>
        <w:tc>
          <w:tcPr>
            <w:tcW w:type="dxa" w:w="1728"/>
          </w:tcPr>
          <w:p>
            <w:r/>
            <w:r>
              <w:rPr>
                <w:b w:val="0"/>
                <w:i w:val="0"/>
                <w:sz w:val="22"/>
              </w:rPr>
              <w:t>FR-85</w:t>
            </w:r>
          </w:p>
        </w:tc>
        <w:tc>
          <w:tcPr>
            <w:tcW w:type="dxa" w:w="1728"/>
          </w:tcPr>
          <w:p>
            <w:r/>
            <w:r>
              <w:rPr>
                <w:b w:val="0"/>
                <w:i w:val="0"/>
                <w:sz w:val="22"/>
              </w:rPr>
              <w:t>Input rate is capped at 120 frames per second per session.</w:t>
            </w:r>
          </w:p>
        </w:tc>
        <w:tc>
          <w:tcPr>
            <w:tcW w:type="dxa" w:w="1728"/>
          </w:tcPr>
          <w:p>
            <w:r/>
            <w:r>
              <w:rPr>
                <w:rFonts w:ascii="Consolas" w:hAnsi="Consolas"/>
                <w:b w:val="0"/>
                <w:i w:val="0"/>
                <w:sz w:val="20"/>
              </w:rPr>
              <w:t>GameServerHandler</w:t>
            </w:r>
          </w:p>
        </w:tc>
        <w:tc>
          <w:tcPr>
            <w:tcW w:type="dxa" w:w="1728"/>
          </w:tcPr>
          <w:p>
            <w:r/>
            <w:r>
              <w:rPr>
                <w:b w:val="0"/>
                <w:i w:val="0"/>
                <w:sz w:val="22"/>
              </w:rPr>
              <w:t>same as FR-02</w:t>
            </w:r>
          </w:p>
        </w:tc>
        <w:tc>
          <w:tcPr>
            <w:tcW w:type="dxa" w:w="1728"/>
          </w:tcPr>
          <w:p>
            <w:r/>
            <w:r>
              <w:rPr>
                <w:b w:val="0"/>
                <w:i w:val="0"/>
                <w:sz w:val="22"/>
              </w:rPr>
              <w:t>JC</w:t>
            </w:r>
          </w:p>
        </w:tc>
      </w:tr>
      <w:tr>
        <w:tc>
          <w:tcPr>
            <w:tcW w:type="dxa" w:w="1728"/>
          </w:tcPr>
          <w:p>
            <w:r/>
            <w:r>
              <w:rPr>
                <w:b w:val="0"/>
                <w:i w:val="0"/>
                <w:sz w:val="22"/>
              </w:rPr>
              <w:t>FR-86</w:t>
            </w:r>
          </w:p>
        </w:tc>
        <w:tc>
          <w:tcPr>
            <w:tcW w:type="dxa" w:w="1728"/>
          </w:tcPr>
          <w:p>
            <w:r/>
            <w:r>
              <w:rPr>
                <w:b w:val="0"/>
                <w:i w:val="0"/>
                <w:sz w:val="22"/>
              </w:rPr>
              <w:t xml:space="preserve">Magic numbers in envelopes are validated by </w:t>
            </w:r>
            <w:r>
              <w:rPr>
                <w:rFonts w:ascii="Consolas" w:hAnsi="Consolas"/>
                <w:b w:val="0"/>
                <w:i w:val="0"/>
                <w:sz w:val="20"/>
              </w:rPr>
              <w:t>WireCodec</w:t>
            </w:r>
            <w:r>
              <w:rPr>
                <w:b w:val="0"/>
                <w:i w:val="0"/>
                <w:sz w:val="22"/>
              </w:rPr>
              <w:t>.</w:t>
            </w:r>
          </w:p>
        </w:tc>
        <w:tc>
          <w:tcPr>
            <w:tcW w:type="dxa" w:w="1728"/>
          </w:tcPr>
          <w:p>
            <w:r/>
            <w:r>
              <w:rPr>
                <w:rFonts w:ascii="Consolas" w:hAnsi="Consolas"/>
                <w:b w:val="0"/>
                <w:i w:val="0"/>
                <w:sz w:val="20"/>
              </w:rPr>
              <w:t>WireCodec</w:t>
            </w:r>
          </w:p>
        </w:tc>
        <w:tc>
          <w:tcPr>
            <w:tcW w:type="dxa" w:w="1728"/>
          </w:tcPr>
          <w:p>
            <w:r/>
            <w:r>
              <w:rPr>
                <w:rFonts w:ascii="Consolas" w:hAnsi="Consolas"/>
                <w:b w:val="0"/>
                <w:i w:val="0"/>
                <w:sz w:val="20"/>
              </w:rPr>
              <w:t>src/bomberman-core/src/main/java/de/srh/bomberman/core/wire/WireCodec.java</w:t>
            </w:r>
          </w:p>
        </w:tc>
        <w:tc>
          <w:tcPr>
            <w:tcW w:type="dxa" w:w="1728"/>
          </w:tcPr>
          <w:p>
            <w:r/>
            <w:r>
              <w:rPr>
                <w:b w:val="0"/>
                <w:i w:val="0"/>
                <w:sz w:val="22"/>
              </w:rPr>
              <w:t>AA</w:t>
            </w:r>
          </w:p>
        </w:tc>
      </w:tr>
    </w:tbl>
    <w:p/>
    <w:p>
      <w:pPr>
        <w:spacing w:before="240" w:after="80"/>
      </w:pPr>
      <w:r>
        <w:rPr>
          <w:b/>
          <w:i w:val="0"/>
          <w:color w:val="0FB5A9"/>
          <w:sz w:val="32"/>
        </w:rPr>
        <w:t>Non-functional requirements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i w:val="0"/>
                <w:sz w:val="22"/>
              </w:rPr>
              <w:t>ID</w:t>
            </w:r>
          </w:p>
        </w:tc>
        <w:tc>
          <w:tcPr>
            <w:tcW w:type="dxa" w:w="1728"/>
          </w:tcPr>
          <w:p>
            <w:r/>
            <w:r>
              <w:rPr>
                <w:b/>
                <w:i w:val="0"/>
                <w:sz w:val="22"/>
              </w:rPr>
              <w:t>Quality attribute</w:t>
            </w:r>
          </w:p>
        </w:tc>
        <w:tc>
          <w:tcPr>
            <w:tcW w:type="dxa" w:w="1728"/>
          </w:tcPr>
          <w:p>
            <w:r/>
            <w:r>
              <w:rPr>
                <w:b/>
                <w:i w:val="0"/>
                <w:sz w:val="22"/>
              </w:rPr>
              <w:t>Realising element</w:t>
            </w:r>
          </w:p>
        </w:tc>
        <w:tc>
          <w:tcPr>
            <w:tcW w:type="dxa" w:w="1728"/>
          </w:tcPr>
          <w:p>
            <w:r/>
            <w:r>
              <w:rPr>
                <w:b/>
                <w:i w:val="0"/>
                <w:sz w:val="22"/>
              </w:rPr>
              <w:t>File</w:t>
            </w:r>
          </w:p>
        </w:tc>
        <w:tc>
          <w:tcPr>
            <w:tcW w:type="dxa" w:w="1728"/>
          </w:tcPr>
          <w:p>
            <w:r/>
            <w:r>
              <w:rPr>
                <w:b/>
                <w:i w:val="0"/>
                <w:sz w:val="22"/>
              </w:rPr>
              <w:t>Owner</w:t>
            </w:r>
          </w:p>
        </w:tc>
      </w:tr>
      <w:tr>
        <w:tc>
          <w:tcPr>
            <w:tcW w:type="dxa" w:w="1728"/>
          </w:tcPr>
          <w:p>
            <w:r/>
            <w:r>
              <w:rPr>
                <w:b w:val="0"/>
                <w:i w:val="0"/>
                <w:sz w:val="22"/>
              </w:rPr>
              <w:t>NFR-01</w:t>
            </w:r>
          </w:p>
        </w:tc>
        <w:tc>
          <w:tcPr>
            <w:tcW w:type="dxa" w:w="1728"/>
          </w:tcPr>
          <w:p>
            <w:r/>
            <w:r>
              <w:rPr>
                <w:b w:val="0"/>
                <w:i w:val="0"/>
                <w:sz w:val="22"/>
              </w:rPr>
              <w:t>60 Hz server tick budget under 16.67 ms</w:t>
            </w:r>
          </w:p>
        </w:tc>
        <w:tc>
          <w:tcPr>
            <w:tcW w:type="dxa" w:w="1728"/>
          </w:tcPr>
          <w:p>
            <w:r/>
            <w:r>
              <w:rPr>
                <w:rFonts w:ascii="Consolas" w:hAnsi="Consolas"/>
                <w:b w:val="0"/>
                <w:i w:val="0"/>
                <w:sz w:val="20"/>
              </w:rPr>
              <w:t>MatchSession</w:t>
            </w:r>
          </w:p>
        </w:tc>
        <w:tc>
          <w:tcPr>
            <w:tcW w:type="dxa" w:w="1728"/>
          </w:tcPr>
          <w:p>
            <w:r/>
            <w:r>
              <w:rPr>
                <w:b w:val="0"/>
                <w:i w:val="0"/>
                <w:sz w:val="22"/>
              </w:rPr>
              <w:t>same as FR-21</w:t>
            </w:r>
          </w:p>
        </w:tc>
        <w:tc>
          <w:tcPr>
            <w:tcW w:type="dxa" w:w="1728"/>
          </w:tcPr>
          <w:p>
            <w:r/>
            <w:r>
              <w:rPr>
                <w:b w:val="0"/>
                <w:i w:val="0"/>
                <w:sz w:val="22"/>
              </w:rPr>
              <w:t>JC</w:t>
            </w:r>
          </w:p>
        </w:tc>
      </w:tr>
      <w:tr>
        <w:tc>
          <w:tcPr>
            <w:tcW w:type="dxa" w:w="1728"/>
          </w:tcPr>
          <w:p>
            <w:r/>
            <w:r>
              <w:rPr>
                <w:b w:val="0"/>
                <w:i w:val="0"/>
                <w:sz w:val="22"/>
              </w:rPr>
              <w:t>NFR-02</w:t>
            </w:r>
          </w:p>
        </w:tc>
        <w:tc>
          <w:tcPr>
            <w:tcW w:type="dxa" w:w="1728"/>
          </w:tcPr>
          <w:p>
            <w:r/>
            <w:r>
              <w:rPr>
                <w:b w:val="0"/>
                <w:i w:val="0"/>
                <w:sz w:val="22"/>
              </w:rPr>
              <w:t>60 fps client rendering on integrated GPU</w:t>
            </w:r>
          </w:p>
        </w:tc>
        <w:tc>
          <w:tcPr>
            <w:tcW w:type="dxa" w:w="1728"/>
          </w:tcPr>
          <w:p>
            <w:r/>
            <w:r>
              <w:rPr>
                <w:rFonts w:ascii="Consolas" w:hAnsi="Consolas"/>
                <w:b w:val="0"/>
                <w:i w:val="0"/>
                <w:sz w:val="20"/>
              </w:rPr>
              <w:t>ArenaRenderer</w:t>
            </w:r>
          </w:p>
        </w:tc>
        <w:tc>
          <w:tcPr>
            <w:tcW w:type="dxa" w:w="1728"/>
          </w:tcPr>
          <w:p>
            <w:r/>
            <w:r>
              <w:rPr>
                <w:b w:val="0"/>
                <w:i w:val="0"/>
                <w:sz w:val="22"/>
              </w:rPr>
              <w:t>same as FR-71</w:t>
            </w:r>
          </w:p>
        </w:tc>
        <w:tc>
          <w:tcPr>
            <w:tcW w:type="dxa" w:w="1728"/>
          </w:tcPr>
          <w:p>
            <w:r/>
            <w:r>
              <w:rPr>
                <w:b w:val="0"/>
                <w:i w:val="0"/>
                <w:sz w:val="22"/>
              </w:rPr>
              <w:t>SK</w:t>
            </w:r>
          </w:p>
        </w:tc>
      </w:tr>
      <w:tr>
        <w:tc>
          <w:tcPr>
            <w:tcW w:type="dxa" w:w="1728"/>
          </w:tcPr>
          <w:p>
            <w:r/>
            <w:r>
              <w:rPr>
                <w:b w:val="0"/>
                <w:i w:val="0"/>
                <w:sz w:val="22"/>
              </w:rPr>
              <w:t>NFR-03</w:t>
            </w:r>
          </w:p>
        </w:tc>
        <w:tc>
          <w:tcPr>
            <w:tcW w:type="dxa" w:w="1728"/>
          </w:tcPr>
          <w:p>
            <w:r/>
            <w:r>
              <w:rPr>
                <w:b w:val="0"/>
                <w:i w:val="0"/>
                <w:sz w:val="22"/>
              </w:rPr>
              <w:t>Single-port deployment on TCP 8080</w:t>
            </w:r>
          </w:p>
        </w:tc>
        <w:tc>
          <w:tcPr>
            <w:tcW w:type="dxa" w:w="1728"/>
          </w:tcPr>
          <w:p>
            <w:r/>
            <w:r>
              <w:rPr>
                <w:rFonts w:ascii="Consolas" w:hAnsi="Consolas"/>
                <w:b w:val="0"/>
                <w:i w:val="0"/>
                <w:sz w:val="20"/>
              </w:rPr>
              <w:t>WebSocketServer</w:t>
            </w:r>
          </w:p>
        </w:tc>
        <w:tc>
          <w:tcPr>
            <w:tcW w:type="dxa" w:w="1728"/>
          </w:tcPr>
          <w:p>
            <w:r/>
            <w:r>
              <w:rPr>
                <w:b w:val="0"/>
                <w:i w:val="0"/>
                <w:sz w:val="22"/>
              </w:rPr>
              <w:t>same as FR-01</w:t>
            </w:r>
          </w:p>
        </w:tc>
        <w:tc>
          <w:tcPr>
            <w:tcW w:type="dxa" w:w="1728"/>
          </w:tcPr>
          <w:p>
            <w:r/>
            <w:r>
              <w:rPr>
                <w:b w:val="0"/>
                <w:i w:val="0"/>
                <w:sz w:val="22"/>
              </w:rPr>
              <w:t>JC</w:t>
            </w:r>
          </w:p>
        </w:tc>
      </w:tr>
      <w:tr>
        <w:tc>
          <w:tcPr>
            <w:tcW w:type="dxa" w:w="1728"/>
          </w:tcPr>
          <w:p>
            <w:r/>
            <w:r>
              <w:rPr>
                <w:b w:val="0"/>
                <w:i w:val="0"/>
                <w:sz w:val="22"/>
              </w:rPr>
              <w:t>NFR-04</w:t>
            </w:r>
          </w:p>
        </w:tc>
        <w:tc>
          <w:tcPr>
            <w:tcW w:type="dxa" w:w="1728"/>
          </w:tcPr>
          <w:p>
            <w:r/>
            <w:r>
              <w:rPr>
                <w:b w:val="0"/>
                <w:i w:val="0"/>
                <w:sz w:val="22"/>
              </w:rPr>
              <w:t>Zero-database persistence (file only)</w:t>
            </w:r>
          </w:p>
        </w:tc>
        <w:tc>
          <w:tcPr>
            <w:tcW w:type="dxa" w:w="1728"/>
          </w:tcPr>
          <w:p>
            <w:r/>
            <w:r>
              <w:rPr>
                <w:rFonts w:ascii="Consolas" w:hAnsi="Consolas"/>
                <w:b w:val="0"/>
                <w:i w:val="0"/>
                <w:sz w:val="20"/>
              </w:rPr>
              <w:t>ServerConfig</w:t>
            </w:r>
          </w:p>
        </w:tc>
        <w:tc>
          <w:tcPr>
            <w:tcW w:type="dxa" w:w="1728"/>
          </w:tcPr>
          <w:p>
            <w:r/>
            <w:r>
              <w:rPr>
                <w:rFonts w:ascii="Consolas" w:hAnsi="Consolas"/>
                <w:b w:val="0"/>
                <w:i w:val="0"/>
                <w:sz w:val="20"/>
              </w:rPr>
              <w:t>src/bomberman-server/src/main/java/de/srh/bomberman/server/config/ServerConfig.java</w:t>
            </w:r>
          </w:p>
        </w:tc>
        <w:tc>
          <w:tcPr>
            <w:tcW w:type="dxa" w:w="1728"/>
          </w:tcPr>
          <w:p>
            <w:r/>
            <w:r>
              <w:rPr>
                <w:b w:val="0"/>
                <w:i w:val="0"/>
                <w:sz w:val="22"/>
              </w:rPr>
              <w:t>AA</w:t>
            </w:r>
          </w:p>
        </w:tc>
      </w:tr>
      <w:tr>
        <w:tc>
          <w:tcPr>
            <w:tcW w:type="dxa" w:w="1728"/>
          </w:tcPr>
          <w:p>
            <w:r/>
            <w:r>
              <w:rPr>
                <w:b w:val="0"/>
                <w:i w:val="0"/>
                <w:sz w:val="22"/>
              </w:rPr>
              <w:t>NFR-05</w:t>
            </w:r>
          </w:p>
        </w:tc>
        <w:tc>
          <w:tcPr>
            <w:tcW w:type="dxa" w:w="1728"/>
          </w:tcPr>
          <w:p>
            <w:r/>
            <w:r>
              <w:rPr>
                <w:b w:val="0"/>
                <w:i w:val="0"/>
                <w:sz w:val="22"/>
              </w:rPr>
              <w:t>Single-command reproducible build</w:t>
            </w:r>
          </w:p>
        </w:tc>
        <w:tc>
          <w:tcPr>
            <w:tcW w:type="dxa" w:w="1728"/>
          </w:tcPr>
          <w:p>
            <w:r/>
            <w:r>
              <w:rPr>
                <w:rFonts w:ascii="Consolas" w:hAnsi="Consolas"/>
                <w:b w:val="0"/>
                <w:i w:val="0"/>
                <w:sz w:val="20"/>
              </w:rPr>
              <w:t>pom.xml</w:t>
            </w:r>
          </w:p>
        </w:tc>
        <w:tc>
          <w:tcPr>
            <w:tcW w:type="dxa" w:w="1728"/>
          </w:tcPr>
          <w:p>
            <w:r/>
            <w:r>
              <w:rPr>
                <w:rFonts w:ascii="Consolas" w:hAnsi="Consolas"/>
                <w:b w:val="0"/>
                <w:i w:val="0"/>
                <w:sz w:val="20"/>
              </w:rPr>
              <w:t>pom.xml</w:t>
            </w:r>
            <w:r>
              <w:rPr>
                <w:b w:val="0"/>
                <w:i w:val="0"/>
                <w:sz w:val="22"/>
              </w:rPr>
              <w:t xml:space="preserve"> (root)</w:t>
            </w:r>
          </w:p>
        </w:tc>
        <w:tc>
          <w:tcPr>
            <w:tcW w:type="dxa" w:w="1728"/>
          </w:tcPr>
          <w:p>
            <w:r/>
            <w:r>
              <w:rPr>
                <w:b w:val="0"/>
                <w:i w:val="0"/>
                <w:sz w:val="22"/>
              </w:rPr>
              <w:t>AA</w:t>
            </w:r>
          </w:p>
        </w:tc>
      </w:tr>
      <w:tr>
        <w:tc>
          <w:tcPr>
            <w:tcW w:type="dxa" w:w="1728"/>
          </w:tcPr>
          <w:p>
            <w:r/>
            <w:r>
              <w:rPr>
                <w:b w:val="0"/>
                <w:i w:val="0"/>
                <w:sz w:val="22"/>
              </w:rPr>
              <w:t>NFR-06</w:t>
            </w:r>
          </w:p>
        </w:tc>
        <w:tc>
          <w:tcPr>
            <w:tcW w:type="dxa" w:w="1728"/>
          </w:tcPr>
          <w:p>
            <w:r/>
            <w:r>
              <w:rPr>
                <w:b w:val="0"/>
                <w:i w:val="0"/>
                <w:sz w:val="22"/>
              </w:rPr>
              <w:t>Server-authoritative anti-cheat</w:t>
            </w:r>
          </w:p>
        </w:tc>
        <w:tc>
          <w:tcPr>
            <w:tcW w:type="dxa" w:w="1728"/>
          </w:tcPr>
          <w:p>
            <w:r/>
            <w:r>
              <w:rPr>
                <w:rFonts w:ascii="Consolas" w:hAnsi="Consolas"/>
                <w:b w:val="0"/>
                <w:i w:val="0"/>
                <w:sz w:val="20"/>
              </w:rPr>
              <w:t>GameServerHandler</w:t>
            </w:r>
          </w:p>
        </w:tc>
        <w:tc>
          <w:tcPr>
            <w:tcW w:type="dxa" w:w="1728"/>
          </w:tcPr>
          <w:p>
            <w:r/>
            <w:r>
              <w:rPr>
                <w:b w:val="0"/>
                <w:i w:val="0"/>
                <w:sz w:val="22"/>
              </w:rPr>
              <w:t>same as FR-02</w:t>
            </w:r>
          </w:p>
        </w:tc>
        <w:tc>
          <w:tcPr>
            <w:tcW w:type="dxa" w:w="1728"/>
          </w:tcPr>
          <w:p>
            <w:r/>
            <w:r>
              <w:rPr>
                <w:b w:val="0"/>
                <w:i w:val="0"/>
                <w:sz w:val="22"/>
              </w:rPr>
              <w:t>JC</w:t>
            </w:r>
          </w:p>
        </w:tc>
      </w:tr>
      <w:tr>
        <w:tc>
          <w:tcPr>
            <w:tcW w:type="dxa" w:w="1728"/>
          </w:tcPr>
          <w:p>
            <w:r/>
            <w:r>
              <w:rPr>
                <w:b w:val="0"/>
                <w:i w:val="0"/>
                <w:sz w:val="22"/>
              </w:rPr>
              <w:t>NFR-07</w:t>
            </w:r>
          </w:p>
        </w:tc>
        <w:tc>
          <w:tcPr>
            <w:tcW w:type="dxa" w:w="1728"/>
          </w:tcPr>
          <w:p>
            <w:r/>
            <w:r>
              <w:rPr>
                <w:b w:val="0"/>
                <w:i w:val="0"/>
                <w:sz w:val="22"/>
              </w:rPr>
              <w:t>Profanity filter on every chat message</w:t>
            </w:r>
          </w:p>
        </w:tc>
        <w:tc>
          <w:tcPr>
            <w:tcW w:type="dxa" w:w="1728"/>
          </w:tcPr>
          <w:p>
            <w:r/>
            <w:r>
              <w:rPr>
                <w:rFonts w:ascii="Consolas" w:hAnsi="Consolas"/>
                <w:b w:val="0"/>
                <w:i w:val="0"/>
                <w:sz w:val="20"/>
              </w:rPr>
              <w:t>ProfanityFilter</w:t>
            </w:r>
          </w:p>
        </w:tc>
        <w:tc>
          <w:tcPr>
            <w:tcW w:type="dxa" w:w="1728"/>
          </w:tcPr>
          <w:p>
            <w:r/>
            <w:r>
              <w:rPr>
                <w:b w:val="0"/>
                <w:i w:val="0"/>
                <w:sz w:val="22"/>
              </w:rPr>
              <w:t>same as FR-61</w:t>
            </w:r>
          </w:p>
        </w:tc>
        <w:tc>
          <w:tcPr>
            <w:tcW w:type="dxa" w:w="1728"/>
          </w:tcPr>
          <w:p>
            <w:r/>
            <w:r>
              <w:rPr>
                <w:b w:val="0"/>
                <w:i w:val="0"/>
                <w:sz w:val="22"/>
              </w:rPr>
              <w:t>JC</w:t>
            </w:r>
          </w:p>
        </w:tc>
      </w:tr>
      <w:tr>
        <w:tc>
          <w:tcPr>
            <w:tcW w:type="dxa" w:w="1728"/>
          </w:tcPr>
          <w:p>
            <w:r/>
            <w:r>
              <w:rPr>
                <w:b w:val="0"/>
                <w:i w:val="0"/>
                <w:sz w:val="22"/>
              </w:rPr>
              <w:t>NFR-08</w:t>
            </w:r>
          </w:p>
        </w:tc>
        <w:tc>
          <w:tcPr>
            <w:tcW w:type="dxa" w:w="1728"/>
          </w:tcPr>
          <w:p>
            <w:r/>
            <w:r>
              <w:rPr>
                <w:b w:val="0"/>
                <w:i w:val="0"/>
                <w:sz w:val="22"/>
              </w:rPr>
              <w:t>Bot fallback when a player disconnects mid-match</w:t>
            </w:r>
          </w:p>
        </w:tc>
        <w:tc>
          <w:tcPr>
            <w:tcW w:type="dxa" w:w="1728"/>
          </w:tcPr>
          <w:p>
            <w:r/>
            <w:r>
              <w:rPr>
                <w:rFonts w:ascii="Consolas" w:hAnsi="Consolas"/>
                <w:b w:val="0"/>
                <w:i w:val="0"/>
                <w:sz w:val="20"/>
              </w:rPr>
              <w:t>BotController</w:t>
            </w:r>
          </w:p>
        </w:tc>
        <w:tc>
          <w:tcPr>
            <w:tcW w:type="dxa" w:w="1728"/>
          </w:tcPr>
          <w:p>
            <w:r/>
            <w:r>
              <w:rPr>
                <w:rFonts w:ascii="Consolas" w:hAnsi="Consolas"/>
                <w:b w:val="0"/>
                <w:i w:val="0"/>
                <w:sz w:val="20"/>
              </w:rPr>
              <w:t>src/bomberman-server/src/main/java/de/srh/bomberman/server/ai/BotController.java</w:t>
            </w:r>
          </w:p>
        </w:tc>
        <w:tc>
          <w:tcPr>
            <w:tcW w:type="dxa" w:w="1728"/>
          </w:tcPr>
          <w:p>
            <w:r/>
            <w:r>
              <w:rPr>
                <w:b w:val="0"/>
                <w:i w:val="0"/>
                <w:sz w:val="22"/>
              </w:rPr>
              <w:t>JC</w:t>
            </w:r>
          </w:p>
        </w:tc>
      </w:tr>
      <w:tr>
        <w:tc>
          <w:tcPr>
            <w:tcW w:type="dxa" w:w="1728"/>
          </w:tcPr>
          <w:p>
            <w:r/>
            <w:r>
              <w:rPr>
                <w:b w:val="0"/>
                <w:i w:val="0"/>
                <w:sz w:val="22"/>
              </w:rPr>
              <w:t>NFR-09</w:t>
            </w:r>
          </w:p>
        </w:tc>
        <w:tc>
          <w:tcPr>
            <w:tcW w:type="dxa" w:w="1728"/>
          </w:tcPr>
          <w:p>
            <w:r/>
            <w:r>
              <w:rPr>
                <w:b w:val="0"/>
                <w:i w:val="0"/>
                <w:sz w:val="22"/>
              </w:rPr>
              <w:t>Age gate before launch</w:t>
            </w:r>
          </w:p>
        </w:tc>
        <w:tc>
          <w:tcPr>
            <w:tcW w:type="dxa" w:w="1728"/>
          </w:tcPr>
          <w:p>
            <w:r/>
            <w:r>
              <w:rPr>
                <w:rFonts w:ascii="Consolas" w:hAnsi="Consolas"/>
                <w:b w:val="0"/>
                <w:i w:val="0"/>
                <w:sz w:val="20"/>
              </w:rPr>
              <w:t>AgeGate</w:t>
            </w:r>
          </w:p>
        </w:tc>
        <w:tc>
          <w:tcPr>
            <w:tcW w:type="dxa" w:w="1728"/>
          </w:tcPr>
          <w:p>
            <w:r/>
            <w:r>
              <w:rPr>
                <w:rFonts w:ascii="Consolas" w:hAnsi="Consolas"/>
                <w:b w:val="0"/>
                <w:i w:val="0"/>
                <w:sz w:val="20"/>
              </w:rPr>
              <w:t>src/bomberman-client/src/main/java/de/srh/bomberman/client/safety/AgeGate.java</w:t>
            </w:r>
          </w:p>
        </w:tc>
        <w:tc>
          <w:tcPr>
            <w:tcW w:type="dxa" w:w="1728"/>
          </w:tcPr>
          <w:p>
            <w:r/>
            <w:r>
              <w:rPr>
                <w:b w:val="0"/>
                <w:i w:val="0"/>
                <w:sz w:val="22"/>
              </w:rPr>
              <w:t>SK</w:t>
            </w:r>
          </w:p>
        </w:tc>
      </w:tr>
      <w:tr>
        <w:tc>
          <w:tcPr>
            <w:tcW w:type="dxa" w:w="1728"/>
          </w:tcPr>
          <w:p>
            <w:r/>
            <w:r>
              <w:rPr>
                <w:b w:val="0"/>
                <w:i w:val="0"/>
                <w:sz w:val="22"/>
              </w:rPr>
              <w:t>NFR-10</w:t>
            </w:r>
          </w:p>
        </w:tc>
        <w:tc>
          <w:tcPr>
            <w:tcW w:type="dxa" w:w="1728"/>
          </w:tcPr>
          <w:p>
            <w:r/>
            <w:r>
              <w:rPr>
                <w:b w:val="0"/>
                <w:i w:val="0"/>
                <w:sz w:val="22"/>
              </w:rPr>
              <w:t>Operational metrics exposed for examiner inspection</w:t>
            </w:r>
          </w:p>
        </w:tc>
        <w:tc>
          <w:tcPr>
            <w:tcW w:type="dxa" w:w="1728"/>
          </w:tcPr>
          <w:p>
            <w:r/>
            <w:r>
              <w:rPr>
                <w:rFonts w:ascii="Consolas" w:hAnsi="Consolas"/>
                <w:b w:val="0"/>
                <w:i w:val="0"/>
                <w:sz w:val="20"/>
              </w:rPr>
              <w:t>MetricsHandler</w:t>
            </w:r>
          </w:p>
        </w:tc>
        <w:tc>
          <w:tcPr>
            <w:tcW w:type="dxa" w:w="1728"/>
          </w:tcPr>
          <w:p>
            <w:r/>
            <w:r>
              <w:rPr>
                <w:rFonts w:ascii="Consolas" w:hAnsi="Consolas"/>
                <w:b w:val="0"/>
                <w:i w:val="0"/>
                <w:sz w:val="20"/>
              </w:rPr>
              <w:t>src/bomberman-server/src/main/java/de/srh/bomberman/server/MetricsHandler.java</w:t>
            </w:r>
          </w:p>
        </w:tc>
        <w:tc>
          <w:tcPr>
            <w:tcW w:type="dxa" w:w="1728"/>
          </w:tcPr>
          <w:p>
            <w:r/>
            <w:r>
              <w:rPr>
                <w:b w:val="0"/>
                <w:i w:val="0"/>
                <w:sz w:val="22"/>
              </w:rPr>
              <w:t>JC</w:t>
            </w:r>
          </w:p>
        </w:tc>
      </w:tr>
    </w:tbl>
    <w:p/>
    <w:p>
      <w:pPr>
        <w:spacing w:before="240" w:after="80"/>
      </w:pPr>
      <w:r>
        <w:rPr>
          <w:b/>
          <w:i w:val="0"/>
          <w:color w:val="0FB5A9"/>
          <w:sz w:val="32"/>
        </w:rPr>
        <w:t>Use cases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2"/>
              </w:rPr>
              <w:t>ID</w:t>
            </w:r>
          </w:p>
        </w:tc>
        <w:tc>
          <w:tcPr>
            <w:tcW w:type="dxa" w:w="2160"/>
          </w:tcPr>
          <w:p>
            <w:r/>
            <w:r>
              <w:rPr>
                <w:b/>
                <w:i w:val="0"/>
                <w:sz w:val="22"/>
              </w:rPr>
              <w:t>Use case</w:t>
            </w:r>
          </w:p>
        </w:tc>
        <w:tc>
          <w:tcPr>
            <w:tcW w:type="dxa" w:w="2160"/>
          </w:tcPr>
          <w:p>
            <w:r/>
            <w:r>
              <w:rPr>
                <w:b/>
                <w:i w:val="0"/>
                <w:sz w:val="22"/>
              </w:rPr>
              <w:t>Driver class</w:t>
            </w:r>
          </w:p>
        </w:tc>
        <w:tc>
          <w:tcPr>
            <w:tcW w:type="dxa" w:w="2160"/>
          </w:tcPr>
          <w:p>
            <w:r/>
            <w:r>
              <w:rPr>
                <w:b/>
                <w:i w:val="0"/>
                <w:sz w:val="22"/>
              </w:rPr>
              <w:t>File</w:t>
            </w:r>
          </w:p>
        </w:tc>
      </w:tr>
      <w:tr>
        <w:tc>
          <w:tcPr>
            <w:tcW w:type="dxa" w:w="2160"/>
          </w:tcPr>
          <w:p>
            <w:r/>
            <w:r>
              <w:rPr>
                <w:b w:val="0"/>
                <w:i w:val="0"/>
                <w:sz w:val="22"/>
              </w:rPr>
              <w:t>UC-01</w:t>
            </w:r>
          </w:p>
        </w:tc>
        <w:tc>
          <w:tcPr>
            <w:tcW w:type="dxa" w:w="2160"/>
          </w:tcPr>
          <w:p>
            <w:r/>
            <w:r>
              <w:rPr>
                <w:b w:val="0"/>
                <w:i w:val="0"/>
                <w:sz w:val="22"/>
              </w:rPr>
              <w:t>Launch client</w:t>
            </w:r>
          </w:p>
        </w:tc>
        <w:tc>
          <w:tcPr>
            <w:tcW w:type="dxa" w:w="2160"/>
          </w:tcPr>
          <w:p>
            <w:r/>
            <w:r>
              <w:rPr>
                <w:rFonts w:ascii="Consolas" w:hAnsi="Consolas"/>
                <w:b w:val="0"/>
                <w:i w:val="0"/>
                <w:sz w:val="20"/>
              </w:rPr>
              <w:t>ClientLauncher</w:t>
            </w:r>
          </w:p>
        </w:tc>
        <w:tc>
          <w:tcPr>
            <w:tcW w:type="dxa" w:w="2160"/>
          </w:tcPr>
          <w:p>
            <w:r/>
            <w:r>
              <w:rPr>
                <w:rFonts w:ascii="Consolas" w:hAnsi="Consolas"/>
                <w:b w:val="0"/>
                <w:i w:val="0"/>
                <w:sz w:val="20"/>
              </w:rPr>
              <w:t>src/bomberman-client/src/main/java/de/srh/bomberman/client/ClientLauncher.java</w:t>
            </w:r>
          </w:p>
        </w:tc>
      </w:tr>
      <w:tr>
        <w:tc>
          <w:tcPr>
            <w:tcW w:type="dxa" w:w="2160"/>
          </w:tcPr>
          <w:p>
            <w:r/>
            <w:r>
              <w:rPr>
                <w:b w:val="0"/>
                <w:i w:val="0"/>
                <w:sz w:val="22"/>
              </w:rPr>
              <w:t>UC-02</w:t>
            </w:r>
          </w:p>
        </w:tc>
        <w:tc>
          <w:tcPr>
            <w:tcW w:type="dxa" w:w="2160"/>
          </w:tcPr>
          <w:p>
            <w:r/>
            <w:r>
              <w:rPr>
                <w:b w:val="0"/>
                <w:i w:val="0"/>
                <w:sz w:val="22"/>
              </w:rPr>
              <w:t>Authenticate</w:t>
            </w:r>
          </w:p>
        </w:tc>
        <w:tc>
          <w:tcPr>
            <w:tcW w:type="dxa" w:w="2160"/>
          </w:tcPr>
          <w:p>
            <w:r/>
            <w:r>
              <w:rPr>
                <w:rFonts w:ascii="Consolas" w:hAnsi="Consolas"/>
                <w:b w:val="0"/>
                <w:i w:val="0"/>
                <w:sz w:val="20"/>
              </w:rPr>
              <w:t>AuthRegistry</w:t>
            </w:r>
          </w:p>
        </w:tc>
        <w:tc>
          <w:tcPr>
            <w:tcW w:type="dxa" w:w="2160"/>
          </w:tcPr>
          <w:p>
            <w:r/>
            <w:r>
              <w:rPr>
                <w:b w:val="0"/>
                <w:i w:val="0"/>
                <w:sz w:val="22"/>
              </w:rPr>
              <w:t>same as FR-05</w:t>
            </w:r>
          </w:p>
        </w:tc>
      </w:tr>
      <w:tr>
        <w:tc>
          <w:tcPr>
            <w:tcW w:type="dxa" w:w="2160"/>
          </w:tcPr>
          <w:p>
            <w:r/>
            <w:r>
              <w:rPr>
                <w:b w:val="0"/>
                <w:i w:val="0"/>
                <w:sz w:val="22"/>
              </w:rPr>
              <w:t>UC-03</w:t>
            </w:r>
          </w:p>
        </w:tc>
        <w:tc>
          <w:tcPr>
            <w:tcW w:type="dxa" w:w="2160"/>
          </w:tcPr>
          <w:p>
            <w:r/>
            <w:r>
              <w:rPr>
                <w:b w:val="0"/>
                <w:i w:val="0"/>
                <w:sz w:val="22"/>
              </w:rPr>
              <w:t>Join lobby</w:t>
            </w:r>
          </w:p>
        </w:tc>
        <w:tc>
          <w:tcPr>
            <w:tcW w:type="dxa" w:w="2160"/>
          </w:tcPr>
          <w:p>
            <w:r/>
            <w:r>
              <w:rPr>
                <w:rFonts w:ascii="Consolas" w:hAnsi="Consolas"/>
                <w:b w:val="0"/>
                <w:i w:val="0"/>
                <w:sz w:val="20"/>
              </w:rPr>
              <w:t>LobbyService</w:t>
            </w:r>
          </w:p>
        </w:tc>
        <w:tc>
          <w:tcPr>
            <w:tcW w:type="dxa" w:w="2160"/>
          </w:tcPr>
          <w:p>
            <w:r/>
            <w:r>
              <w:rPr>
                <w:b w:val="0"/>
                <w:i w:val="0"/>
                <w:sz w:val="22"/>
              </w:rPr>
              <w:t>same as FR-10</w:t>
            </w:r>
          </w:p>
        </w:tc>
      </w:tr>
      <w:tr>
        <w:tc>
          <w:tcPr>
            <w:tcW w:type="dxa" w:w="2160"/>
          </w:tcPr>
          <w:p>
            <w:r/>
            <w:r>
              <w:rPr>
                <w:b w:val="0"/>
                <w:i w:val="0"/>
                <w:sz w:val="22"/>
              </w:rPr>
              <w:t>UC-04</w:t>
            </w:r>
          </w:p>
        </w:tc>
        <w:tc>
          <w:tcPr>
            <w:tcW w:type="dxa" w:w="2160"/>
          </w:tcPr>
          <w:p>
            <w:r/>
            <w:r>
              <w:rPr>
                <w:b w:val="0"/>
                <w:i w:val="0"/>
                <w:sz w:val="22"/>
              </w:rPr>
              <w:t>Buy and equip cosmetics</w:t>
            </w:r>
          </w:p>
        </w:tc>
        <w:tc>
          <w:tcPr>
            <w:tcW w:type="dxa" w:w="2160"/>
          </w:tcPr>
          <w:p>
            <w:r/>
            <w:r>
              <w:rPr>
                <w:rFonts w:ascii="Consolas" w:hAnsi="Consolas"/>
                <w:b w:val="0"/>
                <w:i w:val="0"/>
                <w:sz w:val="20"/>
              </w:rPr>
              <w:t>CosmeticsCatalog</w:t>
            </w:r>
          </w:p>
        </w:tc>
        <w:tc>
          <w:tcPr>
            <w:tcW w:type="dxa" w:w="2160"/>
          </w:tcPr>
          <w:p>
            <w:r/>
            <w:r>
              <w:rPr>
                <w:b w:val="0"/>
                <w:i w:val="0"/>
                <w:sz w:val="22"/>
              </w:rPr>
              <w:t>same as FR-14</w:t>
            </w:r>
          </w:p>
        </w:tc>
      </w:tr>
      <w:tr>
        <w:tc>
          <w:tcPr>
            <w:tcW w:type="dxa" w:w="2160"/>
          </w:tcPr>
          <w:p>
            <w:r/>
            <w:r>
              <w:rPr>
                <w:b w:val="0"/>
                <w:i w:val="0"/>
                <w:sz w:val="22"/>
              </w:rPr>
              <w:t>UC-05</w:t>
            </w:r>
          </w:p>
        </w:tc>
        <w:tc>
          <w:tcPr>
            <w:tcW w:type="dxa" w:w="2160"/>
          </w:tcPr>
          <w:p>
            <w:r/>
            <w:r>
              <w:rPr>
                <w:b w:val="0"/>
                <w:i w:val="0"/>
                <w:sz w:val="22"/>
              </w:rPr>
              <w:t>Start a match</w:t>
            </w:r>
          </w:p>
        </w:tc>
        <w:tc>
          <w:tcPr>
            <w:tcW w:type="dxa" w:w="2160"/>
          </w:tcPr>
          <w:p>
            <w:r/>
            <w:r>
              <w:rPr>
                <w:rFonts w:ascii="Consolas" w:hAnsi="Consolas"/>
                <w:b w:val="0"/>
                <w:i w:val="0"/>
                <w:sz w:val="20"/>
              </w:rPr>
              <w:t>MatchManager</w:t>
            </w:r>
          </w:p>
        </w:tc>
        <w:tc>
          <w:tcPr>
            <w:tcW w:type="dxa" w:w="2160"/>
          </w:tcPr>
          <w:p>
            <w:r/>
            <w:r>
              <w:rPr>
                <w:b w:val="0"/>
                <w:i w:val="0"/>
                <w:sz w:val="22"/>
              </w:rPr>
              <w:t>same as FR-20</w:t>
            </w:r>
          </w:p>
        </w:tc>
      </w:tr>
      <w:tr>
        <w:tc>
          <w:tcPr>
            <w:tcW w:type="dxa" w:w="2160"/>
          </w:tcPr>
          <w:p>
            <w:r/>
            <w:r>
              <w:rPr>
                <w:b w:val="0"/>
                <w:i w:val="0"/>
                <w:sz w:val="22"/>
              </w:rPr>
              <w:t>UC-06</w:t>
            </w:r>
          </w:p>
        </w:tc>
        <w:tc>
          <w:tcPr>
            <w:tcW w:type="dxa" w:w="2160"/>
          </w:tcPr>
          <w:p>
            <w:r/>
            <w:r>
              <w:rPr>
                <w:b w:val="0"/>
                <w:i w:val="0"/>
                <w:sz w:val="22"/>
              </w:rPr>
              <w:t>Place a bomb</w:t>
            </w:r>
          </w:p>
        </w:tc>
        <w:tc>
          <w:tcPr>
            <w:tcW w:type="dxa" w:w="2160"/>
          </w:tcPr>
          <w:p>
            <w:r/>
            <w:r>
              <w:rPr>
                <w:rFonts w:ascii="Consolas" w:hAnsi="Consolas"/>
                <w:b w:val="0"/>
                <w:i w:val="0"/>
                <w:sz w:val="20"/>
              </w:rPr>
              <w:t>Bomberman</w:t>
            </w:r>
          </w:p>
        </w:tc>
        <w:tc>
          <w:tcPr>
            <w:tcW w:type="dxa" w:w="2160"/>
          </w:tcPr>
          <w:p>
            <w:r/>
            <w:r>
              <w:rPr>
                <w:b w:val="0"/>
                <w:i w:val="0"/>
                <w:sz w:val="22"/>
              </w:rPr>
              <w:t>same as FR-30</w:t>
            </w:r>
          </w:p>
        </w:tc>
      </w:tr>
      <w:tr>
        <w:tc>
          <w:tcPr>
            <w:tcW w:type="dxa" w:w="2160"/>
          </w:tcPr>
          <w:p>
            <w:r/>
            <w:r>
              <w:rPr>
                <w:b w:val="0"/>
                <w:i w:val="0"/>
                <w:sz w:val="22"/>
              </w:rPr>
              <w:t>UC-07</w:t>
            </w:r>
          </w:p>
        </w:tc>
        <w:tc>
          <w:tcPr>
            <w:tcW w:type="dxa" w:w="2160"/>
          </w:tcPr>
          <w:p>
            <w:r/>
            <w:r>
              <w:rPr>
                <w:b w:val="0"/>
                <w:i w:val="0"/>
                <w:sz w:val="22"/>
              </w:rPr>
              <w:t>Collect a power-up</w:t>
            </w:r>
          </w:p>
        </w:tc>
        <w:tc>
          <w:tcPr>
            <w:tcW w:type="dxa" w:w="2160"/>
          </w:tcPr>
          <w:p>
            <w:r/>
            <w:r>
              <w:rPr>
                <w:rFonts w:ascii="Consolas" w:hAnsi="Consolas"/>
                <w:b w:val="0"/>
                <w:i w:val="0"/>
                <w:sz w:val="20"/>
              </w:rPr>
              <w:t>GameWorld</w:t>
            </w:r>
          </w:p>
        </w:tc>
        <w:tc>
          <w:tcPr>
            <w:tcW w:type="dxa" w:w="2160"/>
          </w:tcPr>
          <w:p>
            <w:r/>
            <w:r>
              <w:rPr>
                <w:b w:val="0"/>
                <w:i w:val="0"/>
                <w:sz w:val="22"/>
              </w:rPr>
              <w:t>same as FR-24</w:t>
            </w:r>
          </w:p>
        </w:tc>
      </w:tr>
      <w:tr>
        <w:tc>
          <w:tcPr>
            <w:tcW w:type="dxa" w:w="2160"/>
          </w:tcPr>
          <w:p>
            <w:r/>
            <w:r>
              <w:rPr>
                <w:b w:val="0"/>
                <w:i w:val="0"/>
                <w:sz w:val="22"/>
              </w:rPr>
              <w:t>UC-08</w:t>
            </w:r>
          </w:p>
        </w:tc>
        <w:tc>
          <w:tcPr>
            <w:tcW w:type="dxa" w:w="2160"/>
          </w:tcPr>
          <w:p>
            <w:r/>
            <w:r>
              <w:rPr>
                <w:b w:val="0"/>
                <w:i w:val="0"/>
                <w:sz w:val="22"/>
              </w:rPr>
              <w:t>Throw a bomb</w:t>
            </w:r>
          </w:p>
        </w:tc>
        <w:tc>
          <w:tcPr>
            <w:tcW w:type="dxa" w:w="2160"/>
          </w:tcPr>
          <w:p>
            <w:r/>
            <w:r>
              <w:rPr>
                <w:rFonts w:ascii="Consolas" w:hAnsi="Consolas"/>
                <w:b w:val="0"/>
                <w:i w:val="0"/>
                <w:sz w:val="20"/>
              </w:rPr>
              <w:t>ThrowBonus</w:t>
            </w:r>
          </w:p>
        </w:tc>
        <w:tc>
          <w:tcPr>
            <w:tcW w:type="dxa" w:w="2160"/>
          </w:tcPr>
          <w:p>
            <w:r/>
            <w:r>
              <w:rPr>
                <w:b w:val="0"/>
                <w:i w:val="0"/>
                <w:sz w:val="22"/>
              </w:rPr>
              <w:t>same as FR-38</w:t>
            </w:r>
          </w:p>
        </w:tc>
      </w:tr>
      <w:tr>
        <w:tc>
          <w:tcPr>
            <w:tcW w:type="dxa" w:w="2160"/>
          </w:tcPr>
          <w:p>
            <w:r/>
            <w:r>
              <w:rPr>
                <w:b w:val="0"/>
                <w:i w:val="0"/>
                <w:sz w:val="22"/>
              </w:rPr>
              <w:t>UC-09</w:t>
            </w:r>
          </w:p>
        </w:tc>
        <w:tc>
          <w:tcPr>
            <w:tcW w:type="dxa" w:w="2160"/>
          </w:tcPr>
          <w:p>
            <w:r/>
            <w:r>
              <w:rPr>
                <w:b w:val="0"/>
                <w:i w:val="0"/>
                <w:sz w:val="22"/>
              </w:rPr>
              <w:t>View kill feed</w:t>
            </w:r>
          </w:p>
        </w:tc>
        <w:tc>
          <w:tcPr>
            <w:tcW w:type="dxa" w:w="2160"/>
          </w:tcPr>
          <w:p>
            <w:r/>
            <w:r>
              <w:rPr>
                <w:rFonts w:ascii="Consolas" w:hAnsi="Consolas"/>
                <w:b w:val="0"/>
                <w:i w:val="0"/>
                <w:sz w:val="20"/>
              </w:rPr>
              <w:t>KillFeedEntry</w:t>
            </w:r>
          </w:p>
        </w:tc>
        <w:tc>
          <w:tcPr>
            <w:tcW w:type="dxa" w:w="2160"/>
          </w:tcPr>
          <w:p>
            <w:r/>
            <w:r>
              <w:rPr>
                <w:b w:val="0"/>
                <w:i w:val="0"/>
                <w:sz w:val="22"/>
              </w:rPr>
              <w:t>same as FR-54</w:t>
            </w:r>
          </w:p>
        </w:tc>
      </w:tr>
      <w:tr>
        <w:tc>
          <w:tcPr>
            <w:tcW w:type="dxa" w:w="2160"/>
          </w:tcPr>
          <w:p>
            <w:r/>
            <w:r>
              <w:rPr>
                <w:b w:val="0"/>
                <w:i w:val="0"/>
                <w:sz w:val="22"/>
              </w:rPr>
              <w:t>UC-10</w:t>
            </w:r>
          </w:p>
        </w:tc>
        <w:tc>
          <w:tcPr>
            <w:tcW w:type="dxa" w:w="2160"/>
          </w:tcPr>
          <w:p>
            <w:r/>
            <w:r>
              <w:rPr>
                <w:b w:val="0"/>
                <w:i w:val="0"/>
                <w:sz w:val="22"/>
              </w:rPr>
              <w:t>Send chat</w:t>
            </w:r>
          </w:p>
        </w:tc>
        <w:tc>
          <w:tcPr>
            <w:tcW w:type="dxa" w:w="2160"/>
          </w:tcPr>
          <w:p>
            <w:r/>
            <w:r>
              <w:rPr>
                <w:rFonts w:ascii="Consolas" w:hAnsi="Consolas"/>
                <w:b w:val="0"/>
                <w:i w:val="0"/>
                <w:sz w:val="20"/>
              </w:rPr>
              <w:t>ChatRouter</w:t>
            </w:r>
          </w:p>
        </w:tc>
        <w:tc>
          <w:tcPr>
            <w:tcW w:type="dxa" w:w="2160"/>
          </w:tcPr>
          <w:p>
            <w:r/>
            <w:r>
              <w:rPr>
                <w:b w:val="0"/>
                <w:i w:val="0"/>
                <w:sz w:val="22"/>
              </w:rPr>
              <w:t>same as FR-60</w:t>
            </w:r>
          </w:p>
        </w:tc>
      </w:tr>
      <w:tr>
        <w:tc>
          <w:tcPr>
            <w:tcW w:type="dxa" w:w="2160"/>
          </w:tcPr>
          <w:p>
            <w:r/>
            <w:r>
              <w:rPr>
                <w:b w:val="0"/>
                <w:i w:val="0"/>
                <w:sz w:val="22"/>
              </w:rPr>
              <w:t>UC-11</w:t>
            </w:r>
          </w:p>
        </w:tc>
        <w:tc>
          <w:tcPr>
            <w:tcW w:type="dxa" w:w="2160"/>
          </w:tcPr>
          <w:p>
            <w:r/>
            <w:r>
              <w:rPr>
                <w:b w:val="0"/>
                <w:i w:val="0"/>
                <w:sz w:val="22"/>
              </w:rPr>
              <w:t>View match results</w:t>
            </w:r>
          </w:p>
        </w:tc>
        <w:tc>
          <w:tcPr>
            <w:tcW w:type="dxa" w:w="2160"/>
          </w:tcPr>
          <w:p>
            <w:r/>
            <w:r>
              <w:rPr>
                <w:rFonts w:ascii="Consolas" w:hAnsi="Consolas"/>
                <w:b w:val="0"/>
                <w:i w:val="0"/>
                <w:sz w:val="20"/>
              </w:rPr>
              <w:t>RankingsView</w:t>
            </w:r>
          </w:p>
        </w:tc>
        <w:tc>
          <w:tcPr>
            <w:tcW w:type="dxa" w:w="2160"/>
          </w:tcPr>
          <w:p>
            <w:r/>
            <w:r>
              <w:rPr>
                <w:b w:val="0"/>
                <w:i w:val="0"/>
                <w:sz w:val="22"/>
              </w:rPr>
              <w:t>same as FR-53</w:t>
            </w:r>
          </w:p>
        </w:tc>
      </w:tr>
      <w:tr>
        <w:tc>
          <w:tcPr>
            <w:tcW w:type="dxa" w:w="2160"/>
          </w:tcPr>
          <w:p>
            <w:r/>
            <w:r>
              <w:rPr>
                <w:b w:val="0"/>
                <w:i w:val="0"/>
                <w:sz w:val="22"/>
              </w:rPr>
              <w:t>UC-12</w:t>
            </w:r>
          </w:p>
        </w:tc>
        <w:tc>
          <w:tcPr>
            <w:tcW w:type="dxa" w:w="2160"/>
          </w:tcPr>
          <w:p>
            <w:r/>
            <w:r>
              <w:rPr>
                <w:b w:val="0"/>
                <w:i w:val="0"/>
                <w:sz w:val="22"/>
              </w:rPr>
              <w:t>Disconnect, bot takes over</w:t>
            </w:r>
          </w:p>
        </w:tc>
        <w:tc>
          <w:tcPr>
            <w:tcW w:type="dxa" w:w="2160"/>
          </w:tcPr>
          <w:p>
            <w:r/>
            <w:r>
              <w:rPr>
                <w:rFonts w:ascii="Consolas" w:hAnsi="Consolas"/>
                <w:b w:val="0"/>
                <w:i w:val="0"/>
                <w:sz w:val="20"/>
              </w:rPr>
              <w:t>BotController</w:t>
            </w:r>
          </w:p>
        </w:tc>
        <w:tc>
          <w:tcPr>
            <w:tcW w:type="dxa" w:w="2160"/>
          </w:tcPr>
          <w:p>
            <w:r/>
            <w:r>
              <w:rPr>
                <w:b w:val="0"/>
                <w:i w:val="0"/>
                <w:sz w:val="22"/>
              </w:rPr>
              <w:t>same as NFR-08</w:t>
            </w:r>
          </w:p>
        </w:tc>
      </w:tr>
    </w:tbl>
    <w:p/>
    <w:p>
      <w:pPr>
        <w:spacing w:before="240" w:after="80"/>
      </w:pPr>
      <w:r>
        <w:rPr>
          <w:b/>
          <w:i w:val="0"/>
          <w:color w:val="0FB5A9"/>
          <w:sz w:val="32"/>
        </w:rPr>
        <w:t>Business rules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sz w:val="22"/>
              </w:rPr>
              <w:t>ID</w:t>
            </w:r>
          </w:p>
        </w:tc>
        <w:tc>
          <w:tcPr>
            <w:tcW w:type="dxa" w:w="2160"/>
          </w:tcPr>
          <w:p>
            <w:r/>
            <w:r>
              <w:rPr>
                <w:b/>
                <w:i w:val="0"/>
                <w:sz w:val="22"/>
              </w:rPr>
              <w:t>Rule</w:t>
            </w:r>
          </w:p>
        </w:tc>
        <w:tc>
          <w:tcPr>
            <w:tcW w:type="dxa" w:w="2160"/>
          </w:tcPr>
          <w:p>
            <w:r/>
            <w:r>
              <w:rPr>
                <w:b/>
                <w:i w:val="0"/>
                <w:sz w:val="22"/>
              </w:rPr>
              <w:t>Enforcing class</w:t>
            </w:r>
          </w:p>
        </w:tc>
        <w:tc>
          <w:tcPr>
            <w:tcW w:type="dxa" w:w="2160"/>
          </w:tcPr>
          <w:p>
            <w:r/>
            <w:r>
              <w:rPr>
                <w:b/>
                <w:i w:val="0"/>
                <w:sz w:val="22"/>
              </w:rPr>
              <w:t>File</w:t>
            </w:r>
          </w:p>
        </w:tc>
      </w:tr>
      <w:tr>
        <w:tc>
          <w:tcPr>
            <w:tcW w:type="dxa" w:w="2160"/>
          </w:tcPr>
          <w:p>
            <w:r/>
            <w:r>
              <w:rPr>
                <w:b w:val="0"/>
                <w:i w:val="0"/>
                <w:sz w:val="22"/>
              </w:rPr>
              <w:t>BR-01</w:t>
            </w:r>
          </w:p>
        </w:tc>
        <w:tc>
          <w:tcPr>
            <w:tcW w:type="dxa" w:w="2160"/>
          </w:tcPr>
          <w:p>
            <w:r/>
            <w:r>
              <w:rPr>
                <w:b w:val="0"/>
                <w:i w:val="0"/>
                <w:sz w:val="22"/>
              </w:rPr>
              <w:t>A player may hold at most six power-ups of any single type.</w:t>
            </w:r>
          </w:p>
        </w:tc>
        <w:tc>
          <w:tcPr>
            <w:tcW w:type="dxa" w:w="2160"/>
          </w:tcPr>
          <w:p>
            <w:r/>
            <w:r>
              <w:rPr>
                <w:rFonts w:ascii="Consolas" w:hAnsi="Consolas"/>
                <w:b w:val="0"/>
                <w:i w:val="0"/>
                <w:sz w:val="20"/>
              </w:rPr>
              <w:t>Bomberman</w:t>
            </w:r>
          </w:p>
        </w:tc>
        <w:tc>
          <w:tcPr>
            <w:tcW w:type="dxa" w:w="2160"/>
          </w:tcPr>
          <w:p>
            <w:r/>
            <w:r>
              <w:rPr>
                <w:b w:val="0"/>
                <w:i w:val="0"/>
                <w:sz w:val="22"/>
              </w:rPr>
              <w:t>same as FR-30</w:t>
            </w:r>
          </w:p>
        </w:tc>
      </w:tr>
      <w:tr>
        <w:tc>
          <w:tcPr>
            <w:tcW w:type="dxa" w:w="2160"/>
          </w:tcPr>
          <w:p>
            <w:r/>
            <w:r>
              <w:rPr>
                <w:b w:val="0"/>
                <w:i w:val="0"/>
                <w:sz w:val="22"/>
              </w:rPr>
              <w:t>BR-02</w:t>
            </w:r>
          </w:p>
        </w:tc>
        <w:tc>
          <w:tcPr>
            <w:tcW w:type="dxa" w:w="2160"/>
          </w:tcPr>
          <w:p>
            <w:r/>
            <w:r>
              <w:rPr>
                <w:b w:val="0"/>
                <w:i w:val="0"/>
                <w:sz w:val="22"/>
              </w:rPr>
              <w:t>A match has a hard cap of eight slots.</w:t>
            </w:r>
          </w:p>
        </w:tc>
        <w:tc>
          <w:tcPr>
            <w:tcW w:type="dxa" w:w="2160"/>
          </w:tcPr>
          <w:p>
            <w:r/>
            <w:r>
              <w:rPr>
                <w:rFonts w:ascii="Consolas" w:hAnsi="Consolas"/>
                <w:b w:val="0"/>
                <w:i w:val="0"/>
                <w:sz w:val="20"/>
              </w:rPr>
              <w:t>Match</w:t>
            </w:r>
          </w:p>
        </w:tc>
        <w:tc>
          <w:tcPr>
            <w:tcW w:type="dxa" w:w="2160"/>
          </w:tcPr>
          <w:p>
            <w:r/>
            <w:r>
              <w:rPr>
                <w:b w:val="0"/>
                <w:i w:val="0"/>
                <w:sz w:val="22"/>
              </w:rPr>
              <w:t>same as FR-23</w:t>
            </w:r>
          </w:p>
        </w:tc>
      </w:tr>
      <w:tr>
        <w:tc>
          <w:tcPr>
            <w:tcW w:type="dxa" w:w="2160"/>
          </w:tcPr>
          <w:p>
            <w:r/>
            <w:r>
              <w:rPr>
                <w:b w:val="0"/>
                <w:i w:val="0"/>
                <w:sz w:val="22"/>
              </w:rPr>
              <w:t>BR-03</w:t>
            </w:r>
          </w:p>
        </w:tc>
        <w:tc>
          <w:tcPr>
            <w:tcW w:type="dxa" w:w="2160"/>
          </w:tcPr>
          <w:p>
            <w:r/>
            <w:r>
              <w:rPr>
                <w:b w:val="0"/>
                <w:i w:val="0"/>
                <w:sz w:val="22"/>
              </w:rPr>
              <w:t>A match auto-ends after twelve minutes regardless of state.</w:t>
            </w:r>
          </w:p>
        </w:tc>
        <w:tc>
          <w:tcPr>
            <w:tcW w:type="dxa" w:w="2160"/>
          </w:tcPr>
          <w:p>
            <w:r/>
            <w:r>
              <w:rPr>
                <w:rFonts w:ascii="Consolas" w:hAnsi="Consolas"/>
                <w:b w:val="0"/>
                <w:i w:val="0"/>
                <w:sz w:val="20"/>
              </w:rPr>
              <w:t>MatchSession</w:t>
            </w:r>
          </w:p>
        </w:tc>
        <w:tc>
          <w:tcPr>
            <w:tcW w:type="dxa" w:w="2160"/>
          </w:tcPr>
          <w:p>
            <w:r/>
            <w:r>
              <w:rPr>
                <w:b w:val="0"/>
                <w:i w:val="0"/>
                <w:sz w:val="22"/>
              </w:rPr>
              <w:t>same as FR-21</w:t>
            </w:r>
          </w:p>
        </w:tc>
      </w:tr>
      <w:tr>
        <w:tc>
          <w:tcPr>
            <w:tcW w:type="dxa" w:w="2160"/>
          </w:tcPr>
          <w:p>
            <w:r/>
            <w:r>
              <w:rPr>
                <w:b w:val="0"/>
                <w:i w:val="0"/>
                <w:sz w:val="22"/>
              </w:rPr>
              <w:t>BR-04</w:t>
            </w:r>
          </w:p>
        </w:tc>
        <w:tc>
          <w:tcPr>
            <w:tcW w:type="dxa" w:w="2160"/>
          </w:tcPr>
          <w:p>
            <w:r/>
            <w:r>
              <w:rPr>
                <w:b w:val="0"/>
                <w:i w:val="0"/>
                <w:sz w:val="22"/>
              </w:rPr>
              <w:t>Chat messages over 256 characters are rejected.</w:t>
            </w:r>
          </w:p>
        </w:tc>
        <w:tc>
          <w:tcPr>
            <w:tcW w:type="dxa" w:w="2160"/>
          </w:tcPr>
          <w:p>
            <w:r/>
            <w:r>
              <w:rPr>
                <w:rFonts w:ascii="Consolas" w:hAnsi="Consolas"/>
                <w:b w:val="0"/>
                <w:i w:val="0"/>
                <w:sz w:val="20"/>
              </w:rPr>
              <w:t>ChatRouter</w:t>
            </w:r>
          </w:p>
        </w:tc>
        <w:tc>
          <w:tcPr>
            <w:tcW w:type="dxa" w:w="2160"/>
          </w:tcPr>
          <w:p>
            <w:r/>
            <w:r>
              <w:rPr>
                <w:b w:val="0"/>
                <w:i w:val="0"/>
                <w:sz w:val="22"/>
              </w:rPr>
              <w:t>same as FR-60</w:t>
            </w:r>
          </w:p>
        </w:tc>
      </w:tr>
      <w:tr>
        <w:tc>
          <w:tcPr>
            <w:tcW w:type="dxa" w:w="2160"/>
          </w:tcPr>
          <w:p>
            <w:r/>
            <w:r>
              <w:rPr>
                <w:b w:val="0"/>
                <w:i w:val="0"/>
                <w:sz w:val="22"/>
              </w:rPr>
              <w:t>BR-05</w:t>
            </w:r>
          </w:p>
        </w:tc>
        <w:tc>
          <w:tcPr>
            <w:tcW w:type="dxa" w:w="2160"/>
          </w:tcPr>
          <w:p>
            <w:r/>
            <w:r>
              <w:rPr>
                <w:b w:val="0"/>
                <w:i w:val="0"/>
                <w:sz w:val="22"/>
              </w:rPr>
              <w:t>A player below the age-gate threshold cannot start a match.</w:t>
            </w:r>
          </w:p>
        </w:tc>
        <w:tc>
          <w:tcPr>
            <w:tcW w:type="dxa" w:w="2160"/>
          </w:tcPr>
          <w:p>
            <w:r/>
            <w:r>
              <w:rPr>
                <w:rFonts w:ascii="Consolas" w:hAnsi="Consolas"/>
                <w:b w:val="0"/>
                <w:i w:val="0"/>
                <w:sz w:val="20"/>
              </w:rPr>
              <w:t>AgeGate</w:t>
            </w:r>
          </w:p>
        </w:tc>
        <w:tc>
          <w:tcPr>
            <w:tcW w:type="dxa" w:w="2160"/>
          </w:tcPr>
          <w:p>
            <w:r/>
            <w:r>
              <w:rPr>
                <w:b w:val="0"/>
                <w:i w:val="0"/>
                <w:sz w:val="22"/>
              </w:rPr>
              <w:t>same as NFR-09</w:t>
            </w:r>
          </w:p>
        </w:tc>
      </w:tr>
      <w:tr>
        <w:tc>
          <w:tcPr>
            <w:tcW w:type="dxa" w:w="2160"/>
          </w:tcPr>
          <w:p>
            <w:r/>
            <w:r>
              <w:rPr>
                <w:b w:val="0"/>
                <w:i w:val="0"/>
                <w:sz w:val="22"/>
              </w:rPr>
              <w:t>BR-06</w:t>
            </w:r>
          </w:p>
        </w:tc>
        <w:tc>
          <w:tcPr>
            <w:tcW w:type="dxa" w:w="2160"/>
          </w:tcPr>
          <w:p>
            <w:r/>
            <w:r>
              <w:rPr>
                <w:b w:val="0"/>
                <w:i w:val="0"/>
                <w:sz w:val="22"/>
              </w:rPr>
              <w:t>Cosmetic prices are denominated in soft-currency only.</w:t>
            </w:r>
          </w:p>
        </w:tc>
        <w:tc>
          <w:tcPr>
            <w:tcW w:type="dxa" w:w="2160"/>
          </w:tcPr>
          <w:p>
            <w:r/>
            <w:r>
              <w:rPr>
                <w:rFonts w:ascii="Consolas" w:hAnsi="Consolas"/>
                <w:b w:val="0"/>
                <w:i w:val="0"/>
                <w:sz w:val="20"/>
              </w:rPr>
              <w:t>CosmeticsCatalog</w:t>
            </w:r>
          </w:p>
        </w:tc>
        <w:tc>
          <w:tcPr>
            <w:tcW w:type="dxa" w:w="2160"/>
          </w:tcPr>
          <w:p>
            <w:r/>
            <w:r>
              <w:rPr>
                <w:b w:val="0"/>
                <w:i w:val="0"/>
                <w:sz w:val="22"/>
              </w:rPr>
              <w:t>same as FR-14</w:t>
            </w:r>
          </w:p>
        </w:tc>
      </w:tr>
      <w:tr>
        <w:tc>
          <w:tcPr>
            <w:tcW w:type="dxa" w:w="2160"/>
          </w:tcPr>
          <w:p>
            <w:r/>
            <w:r>
              <w:rPr>
                <w:b w:val="0"/>
                <w:i w:val="0"/>
                <w:sz w:val="22"/>
              </w:rPr>
              <w:t>BR-07</w:t>
            </w:r>
          </w:p>
        </w:tc>
        <w:tc>
          <w:tcPr>
            <w:tcW w:type="dxa" w:w="2160"/>
          </w:tcPr>
          <w:p>
            <w:r/>
            <w:r>
              <w:rPr>
                <w:b w:val="0"/>
                <w:i w:val="0"/>
                <w:sz w:val="22"/>
              </w:rPr>
              <w:t>A player who quits within the first thirty seconds receives no score delta.</w:t>
            </w:r>
          </w:p>
        </w:tc>
        <w:tc>
          <w:tcPr>
            <w:tcW w:type="dxa" w:w="2160"/>
          </w:tcPr>
          <w:p>
            <w:r/>
            <w:r>
              <w:rPr>
                <w:rFonts w:ascii="Consolas" w:hAnsi="Consolas"/>
                <w:b w:val="0"/>
                <w:i w:val="0"/>
                <w:sz w:val="20"/>
              </w:rPr>
              <w:t>Score</w:t>
            </w:r>
          </w:p>
        </w:tc>
        <w:tc>
          <w:tcPr>
            <w:tcW w:type="dxa" w:w="2160"/>
          </w:tcPr>
          <w:p>
            <w:r/>
            <w:r>
              <w:rPr>
                <w:b w:val="0"/>
                <w:i w:val="0"/>
                <w:sz w:val="22"/>
              </w:rPr>
              <w:t>same as FR-50</w:t>
            </w:r>
          </w:p>
        </w:tc>
      </w:tr>
      <w:tr>
        <w:tc>
          <w:tcPr>
            <w:tcW w:type="dxa" w:w="2160"/>
          </w:tcPr>
          <w:p>
            <w:r/>
            <w:r>
              <w:rPr>
                <w:b w:val="0"/>
                <w:i w:val="0"/>
                <w:sz w:val="22"/>
              </w:rPr>
              <w:t>BR-08</w:t>
            </w:r>
          </w:p>
        </w:tc>
        <w:tc>
          <w:tcPr>
            <w:tcW w:type="dxa" w:w="2160"/>
          </w:tcPr>
          <w:p>
            <w:r/>
            <w:r>
              <w:rPr>
                <w:b w:val="0"/>
                <w:i w:val="0"/>
                <w:sz w:val="22"/>
              </w:rPr>
              <w:t>Bots may not be the last player standing for a recorded ranking.</w:t>
            </w:r>
          </w:p>
        </w:tc>
        <w:tc>
          <w:tcPr>
            <w:tcW w:type="dxa" w:w="2160"/>
          </w:tcPr>
          <w:p>
            <w:r/>
            <w:r>
              <w:rPr>
                <w:rFonts w:ascii="Consolas" w:hAnsi="Consolas"/>
                <w:b w:val="0"/>
                <w:i w:val="0"/>
                <w:sz w:val="20"/>
              </w:rPr>
              <w:t>BotController</w:t>
            </w:r>
          </w:p>
        </w:tc>
        <w:tc>
          <w:tcPr>
            <w:tcW w:type="dxa" w:w="2160"/>
          </w:tcPr>
          <w:p>
            <w:r/>
            <w:r>
              <w:rPr>
                <w:b w:val="0"/>
                <w:i w:val="0"/>
                <w:sz w:val="22"/>
              </w:rPr>
              <w:t>same as NFR-08</w:t>
            </w:r>
          </w:p>
        </w:tc>
      </w:tr>
    </w:tbl>
    <w:p/>
    <w:p>
      <w:pPr>
        <w:spacing w:before="240" w:after="80"/>
      </w:pPr>
      <w:r>
        <w:rPr>
          <w:b/>
          <w:i w:val="0"/>
          <w:color w:val="0FB5A9"/>
          <w:sz w:val="32"/>
        </w:rPr>
        <w:t>Closing note</w:t>
      </w:r>
    </w:p>
    <w:p>
      <w:pPr>
        <w:spacing w:after="120"/>
      </w:pPr>
      <w:r>
        <w:rPr>
          <w:b w:val="0"/>
          <w:i w:val="0"/>
          <w:sz w:val="22"/>
        </w:rPr>
        <w:t xml:space="preserve">The matrix is exhaustive against the requirements baseline frozen on 14 May 2026. Subsequent changes are recorded in </w:t>
      </w:r>
      <w:r>
        <w:rPr>
          <w:rFonts w:ascii="Consolas" w:hAnsi="Consolas"/>
          <w:b w:val="0"/>
          <w:i w:val="0"/>
          <w:sz w:val="20"/>
        </w:rPr>
        <w:t>requirements-changelog.md</w:t>
      </w:r>
      <w:r>
        <w:rPr>
          <w:b w:val="0"/>
          <w:i w:val="0"/>
          <w:sz w:val="22"/>
        </w:rPr>
        <w:t xml:space="preserve"> (delivery slice, AA). Any reviewer who finds a requirement without a row, or a row without a corresponding source file, should raise the discrepancy with AA as an issue tagged </w:t>
      </w:r>
      <w:r>
        <w:rPr>
          <w:rFonts w:ascii="Consolas" w:hAnsi="Consolas"/>
          <w:b w:val="0"/>
          <w:i w:val="0"/>
          <w:sz w:val="20"/>
        </w:rPr>
        <w:t>traceability</w:t>
      </w:r>
      <w:r>
        <w:rPr>
          <w:b w:val="0"/>
          <w:i w:val="0"/>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